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6B"/>
          <w:sz w:val="56"/>
        </w:rPr>
        <w:t>Graph Algorithms</w:t>
      </w:r>
    </w:p>
    <w:p>
      <w:pPr>
        <w:jc w:val="center"/>
      </w:pPr>
      <w:r>
        <w:rPr>
          <w:color w:val="555577"/>
          <w:sz w:val="28"/>
        </w:rPr>
        <w:t>A Complete Coding Interview Guide  ·  Go Edition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  <w:jc w:val="left"/>
      </w:pPr>
      <w:r>
        <w:t>1. What Is a Graph?</w:t>
      </w:r>
    </w:p>
    <w:p>
      <w:r>
        <w:t>A graph is a non-linear data structure made of vertices (nodes) connected by edges. It is the most general data structure — trees, linked lists, and grids are all special-case graphs.</w:t>
      </w:r>
    </w:p>
    <w:p/>
    <w:p>
      <w:pPr>
        <w:pStyle w:val="Heading2"/>
        <w:jc w:val="left"/>
      </w:pPr>
      <w:r>
        <w:t>1.1  Components</w:t>
      </w:r>
    </w:p>
    <w:p>
      <w:pPr>
        <w:pStyle w:val="ListBullet"/>
        <w:ind w:left="360"/>
      </w:pPr>
      <w:r>
        <w:rPr>
          <w:sz w:val="21"/>
        </w:rPr>
        <w:t>Vertex (Node) — a data element  (e.g. a city, a web page, a user)</w:t>
      </w:r>
    </w:p>
    <w:p>
      <w:pPr>
        <w:pStyle w:val="ListBullet"/>
        <w:ind w:left="360"/>
      </w:pPr>
      <w:r>
        <w:rPr>
          <w:sz w:val="21"/>
        </w:rPr>
        <w:t>Edge — a connection between two vertices  (e.g. a road, a hyperlink, a friendship)</w:t>
      </w:r>
    </w:p>
    <w:p>
      <w:pPr>
        <w:pStyle w:val="ListBullet"/>
        <w:ind w:left="360"/>
      </w:pPr>
      <w:r>
        <w:rPr>
          <w:sz w:val="21"/>
        </w:rPr>
        <w:t>Weight — an optional numeric cost on an edge  (e.g. distance, latency, price)</w:t>
      </w:r>
    </w:p>
    <w:p/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  Undirected Graph              Directed Graph (Digraph)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  (A)──────(B)                  (A) ──► (B)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   │  ╲   / │                    │       │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   │   (C)  │                    ▼       ▼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   │        │                   (C) ◄── (D)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  (D)──────(E)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  Weighted Graph                 DAG (Directed Acyclic Graph)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  (A)──4──(B)                  (A) ──► (B) ──► (D)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   │       │                    │               ▲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  2│      7│                    └────► (C) ─────┘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   │       │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  (C)──1──(D)</w:t>
      </w:r>
    </w:p>
    <w:p/>
    <w:p>
      <w:pPr>
        <w:pStyle w:val="Heading2"/>
        <w:jc w:val="left"/>
      </w:pPr>
      <w:r>
        <w:t>1.2  Graph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Typical Use Case</w:t>
            </w:r>
          </w:p>
        </w:tc>
      </w:tr>
      <w:tr>
        <w:tc>
          <w:tcPr>
            <w:tcW w:type="dxa" w:w="2880"/>
          </w:tcPr>
          <w:p>
            <w:r>
              <w:t>Undirected</w:t>
            </w:r>
          </w:p>
        </w:tc>
        <w:tc>
          <w:tcPr>
            <w:tcW w:type="dxa" w:w="2880"/>
          </w:tcPr>
          <w:p>
            <w:r>
              <w:t>Edges have no direction</w:t>
            </w:r>
          </w:p>
        </w:tc>
        <w:tc>
          <w:tcPr>
            <w:tcW w:type="dxa" w:w="2880"/>
          </w:tcPr>
          <w:p>
            <w:r>
              <w:t>Social networks, road maps</w:t>
            </w:r>
          </w:p>
        </w:tc>
      </w:tr>
      <w:tr>
        <w:tc>
          <w:tcPr>
            <w:tcW w:type="dxa" w:w="2880"/>
          </w:tcPr>
          <w:p>
            <w:r>
              <w:t>Directed</w:t>
            </w:r>
          </w:p>
        </w:tc>
        <w:tc>
          <w:tcPr>
            <w:tcW w:type="dxa" w:w="2880"/>
          </w:tcPr>
          <w:p>
            <w:r>
              <w:t>Edges have direction (A→B ≠ B→A)</w:t>
            </w:r>
          </w:p>
        </w:tc>
        <w:tc>
          <w:tcPr>
            <w:tcW w:type="dxa" w:w="2880"/>
          </w:tcPr>
          <w:p>
            <w:r>
              <w:t>Web links, task dependencies</w:t>
            </w:r>
          </w:p>
        </w:tc>
      </w:tr>
      <w:tr>
        <w:tc>
          <w:tcPr>
            <w:tcW w:type="dxa" w:w="2880"/>
          </w:tcPr>
          <w:p>
            <w:r>
              <w:t>Weighted</w:t>
            </w:r>
          </w:p>
        </w:tc>
        <w:tc>
          <w:tcPr>
            <w:tcW w:type="dxa" w:w="2880"/>
          </w:tcPr>
          <w:p>
            <w:r>
              <w:t>Edges carry a numeric cost</w:t>
            </w:r>
          </w:p>
        </w:tc>
        <w:tc>
          <w:tcPr>
            <w:tcW w:type="dxa" w:w="2880"/>
          </w:tcPr>
          <w:p>
            <w:r>
              <w:t>Shortest-path problems</w:t>
            </w:r>
          </w:p>
        </w:tc>
      </w:tr>
      <w:tr>
        <w:tc>
          <w:tcPr>
            <w:tcW w:type="dxa" w:w="2880"/>
          </w:tcPr>
          <w:p>
            <w:r>
              <w:t>Unweighted</w:t>
            </w:r>
          </w:p>
        </w:tc>
        <w:tc>
          <w:tcPr>
            <w:tcW w:type="dxa" w:w="2880"/>
          </w:tcPr>
          <w:p>
            <w:r>
              <w:t>All edges cost 1</w:t>
            </w:r>
          </w:p>
        </w:tc>
        <w:tc>
          <w:tcPr>
            <w:tcW w:type="dxa" w:w="2880"/>
          </w:tcPr>
          <w:p>
            <w:r>
              <w:t>BFS / layer problems</w:t>
            </w:r>
          </w:p>
        </w:tc>
      </w:tr>
      <w:tr>
        <w:tc>
          <w:tcPr>
            <w:tcW w:type="dxa" w:w="2880"/>
          </w:tcPr>
          <w:p>
            <w:r>
              <w:t>DAG</w:t>
            </w:r>
          </w:p>
        </w:tc>
        <w:tc>
          <w:tcPr>
            <w:tcW w:type="dxa" w:w="2880"/>
          </w:tcPr>
          <w:p>
            <w:r>
              <w:t>Directed + no cycles</w:t>
            </w:r>
          </w:p>
        </w:tc>
        <w:tc>
          <w:tcPr>
            <w:tcW w:type="dxa" w:w="2880"/>
          </w:tcPr>
          <w:p>
            <w:r>
              <w:t>Build systems, course prereqs</w:t>
            </w:r>
          </w:p>
        </w:tc>
      </w:tr>
      <w:tr>
        <w:tc>
          <w:tcPr>
            <w:tcW w:type="dxa" w:w="2880"/>
          </w:tcPr>
          <w:p>
            <w:r>
              <w:t>Bipartite</w:t>
            </w:r>
          </w:p>
        </w:tc>
        <w:tc>
          <w:tcPr>
            <w:tcW w:type="dxa" w:w="2880"/>
          </w:tcPr>
          <w:p>
            <w:r>
              <w:t>Vertices split into 2 disjoint sets</w:t>
            </w:r>
          </w:p>
        </w:tc>
        <w:tc>
          <w:tcPr>
            <w:tcW w:type="dxa" w:w="2880"/>
          </w:tcPr>
          <w:p>
            <w:r>
              <w:t>Matching problems</w:t>
            </w:r>
          </w:p>
        </w:tc>
      </w:tr>
      <w:tr>
        <w:tc>
          <w:tcPr>
            <w:tcW w:type="dxa" w:w="2880"/>
          </w:tcPr>
          <w:p>
            <w:r>
              <w:t>Dense</w:t>
            </w:r>
          </w:p>
        </w:tc>
        <w:tc>
          <w:tcPr>
            <w:tcW w:type="dxa" w:w="2880"/>
          </w:tcPr>
          <w:p>
            <w:r>
              <w:t>|E| ≈ |V|²</w:t>
            </w:r>
          </w:p>
        </w:tc>
        <w:tc>
          <w:tcPr>
            <w:tcW w:type="dxa" w:w="2880"/>
          </w:tcPr>
          <w:p>
            <w:r>
              <w:t>Use adjacency matrix</w:t>
            </w:r>
          </w:p>
        </w:tc>
      </w:tr>
      <w:tr>
        <w:tc>
          <w:tcPr>
            <w:tcW w:type="dxa" w:w="2880"/>
          </w:tcPr>
          <w:p>
            <w:r>
              <w:t>Sparse</w:t>
            </w:r>
          </w:p>
        </w:tc>
        <w:tc>
          <w:tcPr>
            <w:tcW w:type="dxa" w:w="2880"/>
          </w:tcPr>
          <w:p>
            <w:r>
              <w:t>|E| ≪ |V|²</w:t>
            </w:r>
          </w:p>
        </w:tc>
        <w:tc>
          <w:tcPr>
            <w:tcW w:type="dxa" w:w="2880"/>
          </w:tcPr>
          <w:p>
            <w:r>
              <w:t>Use adjacency list</w:t>
            </w:r>
          </w:p>
        </w:tc>
      </w:tr>
    </w:tbl>
    <w:p/>
    <w:p>
      <w:pPr>
        <w:pStyle w:val="Heading1"/>
        <w:jc w:val="left"/>
      </w:pPr>
      <w:r>
        <w:t>2. Graph Representations</w:t>
      </w:r>
    </w:p>
    <w:p>
      <w:pPr>
        <w:pStyle w:val="Heading2"/>
        <w:jc w:val="left"/>
      </w:pPr>
      <w:r>
        <w:t>2.1  Adjacency List  (preferred for sparse graphs)</w:t>
      </w:r>
    </w:p>
    <w:p>
      <w:r>
        <w:rPr>
          <w:i/>
          <w:color w:val="336699"/>
          <w:sz w:val="20"/>
        </w:rPr>
        <w:t>💡 Space: O(V + E) · Add vertex: O(1) · Add edge: O(1) · Find neighbors: O(degree)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// Adjacency list using a map of slices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type Graph struct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adj map[int][]int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func NewGraph() *Graph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return &amp;Graph{adj: make(map[int][]int)}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func (g *Graph) AddEdge(u, v int)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g.adj[u] = append(g.adj[u], v)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g.adj[v] = append(g.adj[v], u) // omit for directed graph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// Weighted variant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type WeightedGraph struct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adj map[int][]Edge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type Edge struct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To, Weight int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func (g *WeightedGraph) AddEdge(u, v, w int)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g.adj[u] = append(g.adj[u], Edge{v, w})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g.adj[v] = append(g.adj[v], Edge{u, w}) // omit for directed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pStyle w:val="Heading2"/>
        <w:jc w:val="left"/>
      </w:pPr>
      <w:r>
        <w:t>2.2  Adjacency Matrix  (preferred for dense graphs)</w:t>
      </w:r>
    </w:p>
    <w:p>
      <w:r>
        <w:rPr>
          <w:i/>
          <w:color w:val="336699"/>
          <w:sz w:val="20"/>
        </w:rPr>
        <w:t>💡 Space: O(V²) · Check edge (u,v): O(1) · Enumerate neighbors: O(V)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// Adjacency matrix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type MatrixGraph struct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matrix [][]int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n      int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func NewMatrixGraph(n int) *MatrixGraph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m := make([][]int, n)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for i := range m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m[i] = make([]int, n)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return &amp;MatrixGraph{matrix: m, n: n}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func (g *MatrixGraph) AddEdge(u, v, weight int)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g.matrix[u][v] = weight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g.matrix[v][u] = weight // omit for directed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func (g *MatrixGraph) HasEdge(u, v int) bool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return g.matrix[u][v] != 0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 Graph:  0──1──2         Adjacency List      Adjacency Matrix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         │  │            0: [1, 3]            0 1 2 3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         3──4            1: [0, 2, 4]       0[0,1,0,1]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                         2: [1]             1[1,0,1,0]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                         3: [0, 4]          2[0,1,0,0]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                         4: [1, 3]          3[1,0,0,1]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                                            4[0,1,0,1]</w:t>
      </w:r>
    </w:p>
    <w:p/>
    <w:p>
      <w:pPr>
        <w:pStyle w:val="Heading1"/>
        <w:jc w:val="left"/>
      </w:pPr>
      <w:r>
        <w:t>3. Core Traversals</w:t>
      </w:r>
    </w:p>
    <w:p>
      <w:pPr>
        <w:pStyle w:val="Heading2"/>
        <w:jc w:val="left"/>
      </w:pPr>
      <w:r>
        <w:t>3.1  Breadth-First Search (BFS)</w:t>
      </w:r>
    </w:p>
    <w:p>
      <w:r>
        <w:t>BFS explores all neighbors at the current depth before going deeper. Use BFS for: shortest path in unweighted graphs, level-order processing, flood fill.</w:t>
      </w:r>
    </w:p>
    <w:p>
      <w:r>
        <w:rPr>
          <w:i/>
          <w:color w:val="336699"/>
          <w:sz w:val="20"/>
        </w:rPr>
        <w:t>💡 Time: O(V + E)  ·  Space: O(V)  (visited set + queue)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Start at (1):                   Queue evolution: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   1                            [1]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  / \                           [2, 3]       ← dequeue 1, enqueue neighbors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 2   3                          [3, 4, 5]    ← dequeue 2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/ \   \                         [4, 5, 6]    ← dequeue 3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4   5   6                        [5, 6]       ← dequeue 4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                                ...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Visit order: 1 → 2 → 3 → 4 → 5 → 6</w:t>
      </w:r>
    </w:p>
    <w:p/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func BFS(graph map[int][]int, start int) []int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visited := make(map[int]bool)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queue   := []int{start}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order   := []int{}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visited[start] = true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for len(queue) &gt; 0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node := queue[0]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queue = queue[1:]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order = append(order, node)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for _, neighbor := range graph[node]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if !visited[neighbor]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 visited[neighbor] = true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 queue = append(queue, neighbor)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return order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// BFS shortest distance from start to every reachable node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func BFSDistance(graph map[int][]int, start int) map[int]int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dist  := map[int]int{start: 0}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queue := []int{start}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for len(queue) &gt; 0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node := queue[0]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queue = queue[1:]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for _, nb := range graph[node]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if _, seen := dist[nb]; !seen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 dist[nb] = dist[node] + 1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 queue = append(queue, nb)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return dist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pStyle w:val="Heading2"/>
        <w:jc w:val="left"/>
      </w:pPr>
      <w:r>
        <w:t>3.2  Depth-First Search (DFS)</w:t>
      </w:r>
    </w:p>
    <w:p>
      <w:r>
        <w:t>DFS explores as far as possible along each branch before backtracking. Use DFS for: cycle detection, topological sort, connected components, path existence.</w:t>
      </w:r>
    </w:p>
    <w:p>
      <w:r>
        <w:rPr>
          <w:i/>
          <w:color w:val="336699"/>
          <w:sz w:val="20"/>
        </w:rPr>
        <w:t>💡 Time: O(V + E)  ·  Space: O(V)  (call stack / explicit stack)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Start at (1):                   Stack / recursion evolution: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   1                            visit 1 → recurse to 2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  / \                               visit 2 → recurse to 4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 2   3                                  visit 4 (leaf) ← backtrack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/ \   \                              recurse to 5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4   5   6                                  visit 5 (leaf) ← backtrack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                                 backtrack to 1 → recurse to 3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Visit order: 1 → 2 → 4 → 5 → 3 → 6      visit 3 → 6</w:t>
      </w:r>
    </w:p>
    <w:p/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// Recursive DFS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func DFSRecursive(graph map[int][]int, node int, visited map[int]bool, order *[]int)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visited[node] = true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*order = append(*order, node)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for _, nb := range graph[node]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if !visited[nb]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DFSRecursive(graph, nb, visited, order)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// Iterative DFS (avoids stack overflow on large graphs)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func DFSIterative(graph map[int][]int, start int) []int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visited := make(map[int]bool)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stack   := []int{start}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order   := []int{}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for len(stack) &gt; 0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node := stack[len(stack)-1]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stack = stack[:len(stack)-1]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if visited[node]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continue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visited[node] = true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order = append(order, node)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for _, nb := range graph[node]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if !visited[nb]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 stack = append(stack, nb)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return order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pStyle w:val="Heading1"/>
        <w:jc w:val="left"/>
      </w:pPr>
      <w:r>
        <w:t>4. Key Algorithms</w:t>
      </w:r>
    </w:p>
    <w:p>
      <w:pPr>
        <w:pStyle w:val="Heading2"/>
        <w:jc w:val="left"/>
      </w:pPr>
      <w:r>
        <w:t>4.1  Cycle Detection</w:t>
      </w:r>
    </w:p>
    <w:p>
      <w:r>
        <w:t>Undirected: track parent to avoid going back on the same edge. Directed: use three-color DFS (white=unvisited, grey=in-stack, black=done).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Undirected cycle:          Directed cycle: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A──B──C                    A ──► B ──► C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│     │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└─────┘  ← cycle           ◄─────────┘  ← cycle (C→A or back-edge)</w:t>
      </w:r>
    </w:p>
    <w:p/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// Undirected cycle detection (DFS)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func HasCycleUndirected(graph map[int][]int, node, parent int, visited map[int]bool) bool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visited[node] = true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for _, nb := range graph[node]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if !visited[nb]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if HasCycleUndirected(graph, nb, node, visited)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 return true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} else if nb != parent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return true // back edge → cycle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return false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// Directed cycle detection (3-colour DFS)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// colour: 0=unvisited  1=in-stack  2=done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func HasCycleDirected(graph map[int][]int, node int, colour map[int]int) bool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colour[node] = 1 // grey: currently on the DFS path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for _, nb := range graph[node]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if colour[nb] == 1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return true // back edge to an ancestor → cycle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if colour[nb] == 0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if HasCycleDirected(graph, nb, colour)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 return true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colour[node] = 2 // black: fully processed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return false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pStyle w:val="Heading2"/>
        <w:jc w:val="left"/>
      </w:pPr>
      <w:r>
        <w:t>4.2  Topological Sort  (DAGs only)</w:t>
      </w:r>
    </w:p>
    <w:p>
      <w:r>
        <w:t>Returns a linear ordering of vertices such that for every directed edge u→v, u comes before v. Two approaches: Kahn's (BFS + in-degree) or DFS post-order.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Courses:  0→2, 1→2, 1→3, 2→4, 3→4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0 ──┐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     ├──► 2 ──┐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1 ──┤         ├──► 4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     └──► 3 ──┘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Topo order (one valid answer): 0 → 1 → 2 → 3 → 4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(0 and 1 are interchangeable since neither depends on the other)</w:t>
      </w:r>
    </w:p>
    <w:p/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// Kahn's Algorithm – BFS-based topological sort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// Returns (order, ok) — ok=false means a cycle exists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func TopoSortKahn(n int, edges [][2]int) ([]int, bool)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inDegree := make([]int, n)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adj      := make([][]int, n)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for _, e := range edges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adj[e[0]] = append(adj[e[0]], e[1])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inDegree[e[1]]++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queue := []int{}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for i := 0; i &lt; n; i++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if inDegree[i] == 0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queue = append(queue, i)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order := []int{}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for len(queue) &gt; 0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node := queue[0]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queue = queue[1:]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order = append(order, node)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for _, nb := range adj[node]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inDegree[nb]--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if inDegree[nb] == 0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 queue = append(queue, nb)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if len(order) != n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return nil, false // cycle detected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return order, true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// DFS post-order topological sort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func topoSortDFS(graph map[int][]int, node int, visited map[int]bool, stack *[]int)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visited[node] = true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for _, nb := range graph[node]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if !visited[nb]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topoSortDFS(graph, nb, visited, stack)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*stack = append(*stack, node) // post-order: append AFTER all children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func TopoSortDFS(n int, graph map[int][]int) []int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visited := make(map[int]bool)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stack   := []int{}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for i := 0; i &lt; n; i++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if !visited[i]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topoSortDFS(graph, i, visited, &amp;stack)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// Reverse the stack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for i, j := 0, len(stack)-1; i &lt; j; i, j = i+1, j-1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stack[i], stack[j] = stack[j], stack[i]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return stack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pStyle w:val="Heading2"/>
        <w:jc w:val="left"/>
      </w:pPr>
      <w:r>
        <w:t>4.3  Union-Find (Disjoint Set Union)</w:t>
      </w:r>
    </w:p>
    <w:p>
      <w:r>
        <w:t>Tracks connected components. Supports two operations in near O(1) amortised: Find (which component?) and Union (merge two components).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Initially: {0} {1} {2} {3} {4}   (5 separate sets)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Union(0,1): {0,1} {2} {3} {4}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Union(1,2): {0,1,2} {3} {4}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Union(3,4): {0,1,2} {3,4}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Find(0)==Find(2)?  YES  (same component)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Find(0)==Find(3)?  NO   (different components)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Path compression + union by rank keeps both ops ≈ O(α(n)) ≈ O(1)</w:t>
      </w:r>
    </w:p>
    <w:p/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type UnionFind struct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parent []int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rank   []int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count  int // number of connected components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func NewUnionFind(n int) *UnionFind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parent := make([]int, n)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rank   := make([]int, n)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for i := range parent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parent[i] = i // each node is its own parent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return &amp;UnionFind{parent: parent, rank: rank, count: n}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// Find with path compression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func (uf *UnionFind) Find(x int) int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if uf.parent[x] != x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uf.parent[x] = uf.Find(uf.parent[x]) // compress path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return uf.parent[x]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// Union by rank – returns false if already in same set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func (uf *UnionFind) Union(x, y int) bool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px, py := uf.Find(x), uf.Find(y)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if px == py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return false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switch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case uf.rank[px] &lt; uf.rank[py]: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uf.parent[px] = py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case uf.rank[px] &gt; uf.rank[py]: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uf.parent[py] = px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default: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uf.parent[py] = px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uf.rank[px]++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uf.count--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return true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func (uf *UnionFind) Connected(x, y int) bool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return uf.Find(x) == uf.Find(y)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pStyle w:val="Heading2"/>
        <w:jc w:val="left"/>
      </w:pPr>
      <w:r>
        <w:t>4.4  Dijkstra's Shortest Path</w:t>
      </w:r>
    </w:p>
    <w:p>
      <w:r>
        <w:t>Finds the shortest path from a source to all other vertices in a weighted graph with non-negative weights. Uses a min-heap priority queue.</w:t>
      </w:r>
    </w:p>
    <w:p>
      <w:r>
        <w:rPr>
          <w:i/>
          <w:color w:val="336699"/>
          <w:sz w:val="20"/>
        </w:rPr>
        <w:t>💡 Time: O((V + E) log V)  ·  Space: O(V)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Source: A                         dist[]  after each step: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    2       5                     A=0  B=∞  C=∞  D=∞  E=∞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A ──── B ──── D                   A=0  B=2  C=4  D=∞  E=∞   ← process A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│      │      │                   A=0  B=2  C=3  D=7  E=∞   ← process B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4      1      2                   A=0  B=2  C=3  D=7  E=∞   ← process C (better path B→C→D=4)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│      │      │                   Wait: via C: 3+4=7 = same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C ──── E ──── (done)              A=0  B=2  C=3  D=5  E=4   ← process E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    3                             A=0  B=2  C=3  D=5  E=4   ← process D (done)</w:t>
      </w:r>
    </w:p>
    <w:p/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import (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"container/heap"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"math"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// Min-heap of [cost, node] pairs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type Item struct{ cost, node int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type PQ   []Item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func (pq PQ)  Len() int            { return len(pq)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func (pq PQ)  Less(i, j int) bool  { return pq[i].cost &lt; pq[j].cost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func (pq PQ)  Swap(i, j int)       { pq[i], pq[j] = pq[j], pq[i]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func (pq *PQ) Push(x interface{})  { *pq = append(*pq, x.(Item))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func (pq *PQ) Pop() interface{}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old := *pq; n := len(old)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x := old[n-1]; *pq = old[:n-1]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return x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// Dijkstra returns shortest distances from src to all nodes.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// graph: node → []Edge{To, Weight}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func Dijkstra(graph map[int][]Edge, n, src int) []int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dist := make([]int, n)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for i := range dist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dist[i] = math.MaxInt64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dist[src] = 0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pq := &amp;PQ{{0, src}}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heap.Init(pq)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for pq.Len() &gt; 0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item := heap.Pop(pq).(Item)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cost, node := item.cost, item.node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if cost &gt; dist[node]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continue // stale entry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for _, e := range graph[node]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newCost := dist[node] + e.Weight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if newCost &lt; dist[e.To]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 dist[e.To] = newCost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 heap.Push(pq, Item{newCost, e.To})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return dist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pStyle w:val="Heading2"/>
        <w:jc w:val="left"/>
      </w:pPr>
      <w:r>
        <w:t>4.5  Bellman-Ford  (handles negative weights)</w:t>
      </w:r>
    </w:p>
    <w:p>
      <w:r>
        <w:rPr>
          <w:i/>
          <w:color w:val="336699"/>
          <w:sz w:val="20"/>
        </w:rPr>
        <w:t>💡 Time: O(V·E)  ·  Use when graph has negative edge weights or you need to detect negative cycles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func BellmanFord(n int, edges [][3]int, src int) ([]int, bool)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// edges[i] = [u, v, weight]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const INF = math.MaxInt64 / 2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dist := make([]int, n)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for i := range dist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dist[i] = INF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dist[src] = 0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// Relax all edges V-1 times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for i := 0; i &lt; n-1; i++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for _, e := range edges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u, v, w := e[0], e[1], e[2]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if dist[u] != INF &amp;&amp; dist[u]+w &lt; dist[v]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 dist[v] = dist[u] + w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// Detect negative cycle: if we can still relax, cycle exists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for _, e := range edges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u, v, w := e[0], e[1], e[2]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if dist[u] != INF &amp;&amp; dist[u]+w &lt; dist[v]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return nil, false // negative cycle detected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return dist, true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pStyle w:val="Heading2"/>
        <w:jc w:val="left"/>
      </w:pPr>
      <w:r>
        <w:t>4.6  Bipartite Check (2-Colouring)</w:t>
      </w:r>
    </w:p>
    <w:p>
      <w:r>
        <w:t>A graph is bipartite if you can split vertices into two sets such that every edge connects a vertex from one set to the other. Equivalent to: the graph has no odd-length cycle.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Bipartite:              NOT Bipartite: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Set A: {1, 3}           Triangle 1──2──3──1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Set B: {2, 4}           cannot 2-colour it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 (1)──(2)               (1)──(2)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  │    │                  \  / \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 (3)──(4)                 (3)──(4)  ← odd cycle: 1-2-3</w:t>
      </w:r>
    </w:p>
    <w:p/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func IsBipartite(graph map[int][]int, n int) bool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colour := make(map[int]int) // 0 or 1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var bfs func(start int) bool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bfs = func(start int) bool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queue := []int{start}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colour[start] = 0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for len(queue) &gt; 0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node := queue[0]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queue = queue[1:]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for _, nb := range graph[node]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 if _, ok := colour[nb]; !ok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     colour[nb] = 1 - colour[node] // flip colour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     queue = append(queue, nb)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 } else if colour[nb] == colour[node]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     return false // same colour on both ends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return true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for i := 0; i &lt; n; i++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if _, ok := colour[i]; !ok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if !bfs(i)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 return false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return true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pStyle w:val="Heading1"/>
        <w:jc w:val="left"/>
      </w:pPr>
      <w:r>
        <w:t>5. Typical Interview Questions &amp; Strategies</w:t>
      </w:r>
    </w:p>
    <w:p>
      <w:pPr>
        <w:pStyle w:val="Heading2"/>
        <w:jc w:val="left"/>
      </w:pPr>
      <w:r>
        <w:t>5.1  Strategy Cheat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Pattern / Signal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Algorithm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Classic Problems</w:t>
            </w:r>
          </w:p>
        </w:tc>
      </w:tr>
      <w:tr>
        <w:tc>
          <w:tcPr>
            <w:tcW w:type="dxa" w:w="2880"/>
          </w:tcPr>
          <w:p>
            <w:r>
              <w:t>Shortest path, unweighted</w:t>
            </w:r>
          </w:p>
        </w:tc>
        <w:tc>
          <w:tcPr>
            <w:tcW w:type="dxa" w:w="2880"/>
          </w:tcPr>
          <w:p>
            <w:r>
              <w:t>BFS</w:t>
            </w:r>
          </w:p>
        </w:tc>
        <w:tc>
          <w:tcPr>
            <w:tcW w:type="dxa" w:w="2880"/>
          </w:tcPr>
          <w:p>
            <w:r>
              <w:t>Word Ladder, 0-1 Matrix</w:t>
            </w:r>
          </w:p>
        </w:tc>
      </w:tr>
      <w:tr>
        <w:tc>
          <w:tcPr>
            <w:tcW w:type="dxa" w:w="2880"/>
          </w:tcPr>
          <w:p>
            <w:r>
              <w:t>Shortest path, weighted ≥ 0</w:t>
            </w:r>
          </w:p>
        </w:tc>
        <w:tc>
          <w:tcPr>
            <w:tcW w:type="dxa" w:w="2880"/>
          </w:tcPr>
          <w:p>
            <w:r>
              <w:t>Dijkstra</w:t>
            </w:r>
          </w:p>
        </w:tc>
        <w:tc>
          <w:tcPr>
            <w:tcW w:type="dxa" w:w="2880"/>
          </w:tcPr>
          <w:p>
            <w:r>
              <w:t>Network Delay Time, Cheapest Flights</w:t>
            </w:r>
          </w:p>
        </w:tc>
      </w:tr>
      <w:tr>
        <w:tc>
          <w:tcPr>
            <w:tcW w:type="dxa" w:w="2880"/>
          </w:tcPr>
          <w:p>
            <w:r>
              <w:t>Shortest path, negative wts</w:t>
            </w:r>
          </w:p>
        </w:tc>
        <w:tc>
          <w:tcPr>
            <w:tcW w:type="dxa" w:w="2880"/>
          </w:tcPr>
          <w:p>
            <w:r>
              <w:t>Bellman-Ford</w:t>
            </w:r>
          </w:p>
        </w:tc>
        <w:tc>
          <w:tcPr>
            <w:tcW w:type="dxa" w:w="2880"/>
          </w:tcPr>
          <w:p>
            <w:r>
              <w:t>Currency Arbitrage</w:t>
            </w:r>
          </w:p>
        </w:tc>
      </w:tr>
      <w:tr>
        <w:tc>
          <w:tcPr>
            <w:tcW w:type="dxa" w:w="2880"/>
          </w:tcPr>
          <w:p>
            <w:r>
              <w:t>All-pairs shortest path</w:t>
            </w:r>
          </w:p>
        </w:tc>
        <w:tc>
          <w:tcPr>
            <w:tcW w:type="dxa" w:w="2880"/>
          </w:tcPr>
          <w:p>
            <w:r>
              <w:t>Floyd-Warshall O(V³)</w:t>
            </w:r>
          </w:p>
        </w:tc>
        <w:tc>
          <w:tcPr>
            <w:tcW w:type="dxa" w:w="2880"/>
          </w:tcPr>
          <w:p>
            <w:r>
              <w:t>Find City With Fewest Neighbors</w:t>
            </w:r>
          </w:p>
        </w:tc>
      </w:tr>
      <w:tr>
        <w:tc>
          <w:tcPr>
            <w:tcW w:type="dxa" w:w="2880"/>
          </w:tcPr>
          <w:p>
            <w:r>
              <w:t>Connected components / flood</w:t>
            </w:r>
          </w:p>
        </w:tc>
        <w:tc>
          <w:tcPr>
            <w:tcW w:type="dxa" w:w="2880"/>
          </w:tcPr>
          <w:p>
            <w:r>
              <w:t>BFS or DFS</w:t>
            </w:r>
          </w:p>
        </w:tc>
        <w:tc>
          <w:tcPr>
            <w:tcW w:type="dxa" w:w="2880"/>
          </w:tcPr>
          <w:p>
            <w:r>
              <w:t>Number of Islands, Max Area</w:t>
            </w:r>
          </w:p>
        </w:tc>
      </w:tr>
      <w:tr>
        <w:tc>
          <w:tcPr>
            <w:tcW w:type="dxa" w:w="2880"/>
          </w:tcPr>
          <w:p>
            <w:r>
              <w:t>Cycle in directed graph</w:t>
            </w:r>
          </w:p>
        </w:tc>
        <w:tc>
          <w:tcPr>
            <w:tcW w:type="dxa" w:w="2880"/>
          </w:tcPr>
          <w:p>
            <w:r>
              <w:t>DFS 3-colour / Kahn's</w:t>
            </w:r>
          </w:p>
        </w:tc>
        <w:tc>
          <w:tcPr>
            <w:tcW w:type="dxa" w:w="2880"/>
          </w:tcPr>
          <w:p>
            <w:r>
              <w:t>Course Schedule I &amp; II</w:t>
            </w:r>
          </w:p>
        </w:tc>
      </w:tr>
      <w:tr>
        <w:tc>
          <w:tcPr>
            <w:tcW w:type="dxa" w:w="2880"/>
          </w:tcPr>
          <w:p>
            <w:r>
              <w:t>Cycle in undirected graph</w:t>
            </w:r>
          </w:p>
        </w:tc>
        <w:tc>
          <w:tcPr>
            <w:tcW w:type="dxa" w:w="2880"/>
          </w:tcPr>
          <w:p>
            <w:r>
              <w:t>DFS + parent tracking</w:t>
            </w:r>
          </w:p>
        </w:tc>
        <w:tc>
          <w:tcPr>
            <w:tcW w:type="dxa" w:w="2880"/>
          </w:tcPr>
          <w:p>
            <w:r>
              <w:t>Redundant Connection</w:t>
            </w:r>
          </w:p>
        </w:tc>
      </w:tr>
      <w:tr>
        <w:tc>
          <w:tcPr>
            <w:tcW w:type="dxa" w:w="2880"/>
          </w:tcPr>
          <w:p>
            <w:r>
              <w:t>Ordering dependencies</w:t>
            </w:r>
          </w:p>
        </w:tc>
        <w:tc>
          <w:tcPr>
            <w:tcW w:type="dxa" w:w="2880"/>
          </w:tcPr>
          <w:p>
            <w:r>
              <w:t>Topological Sort (Kahn's)</w:t>
            </w:r>
          </w:p>
        </w:tc>
        <w:tc>
          <w:tcPr>
            <w:tcW w:type="dxa" w:w="2880"/>
          </w:tcPr>
          <w:p>
            <w:r>
              <w:t>Course Schedule II, Build Order</w:t>
            </w:r>
          </w:p>
        </w:tc>
      </w:tr>
      <w:tr>
        <w:tc>
          <w:tcPr>
            <w:tcW w:type="dxa" w:w="2880"/>
          </w:tcPr>
          <w:p>
            <w:r>
              <w:t>Minimum spanning tree</w:t>
            </w:r>
          </w:p>
        </w:tc>
        <w:tc>
          <w:tcPr>
            <w:tcW w:type="dxa" w:w="2880"/>
          </w:tcPr>
          <w:p>
            <w:r>
              <w:t>Kruskal (sort+UF) / Prim</w:t>
            </w:r>
          </w:p>
        </w:tc>
        <w:tc>
          <w:tcPr>
            <w:tcW w:type="dxa" w:w="2880"/>
          </w:tcPr>
          <w:p>
            <w:r>
              <w:t>Min Cost to Connect All Points</w:t>
            </w:r>
          </w:p>
        </w:tc>
      </w:tr>
      <w:tr>
        <w:tc>
          <w:tcPr>
            <w:tcW w:type="dxa" w:w="2880"/>
          </w:tcPr>
          <w:p>
            <w:r>
              <w:t>Grouping / components</w:t>
            </w:r>
          </w:p>
        </w:tc>
        <w:tc>
          <w:tcPr>
            <w:tcW w:type="dxa" w:w="2880"/>
          </w:tcPr>
          <w:p>
            <w:r>
              <w:t>Union-Find</w:t>
            </w:r>
          </w:p>
        </w:tc>
        <w:tc>
          <w:tcPr>
            <w:tcW w:type="dxa" w:w="2880"/>
          </w:tcPr>
          <w:p>
            <w:r>
              <w:t>Number of Provinces, Accounts Merge</w:t>
            </w:r>
          </w:p>
        </w:tc>
      </w:tr>
      <w:tr>
        <w:tc>
          <w:tcPr>
            <w:tcW w:type="dxa" w:w="2880"/>
          </w:tcPr>
          <w:p>
            <w:r>
              <w:t>Two-group partitioning</w:t>
            </w:r>
          </w:p>
        </w:tc>
        <w:tc>
          <w:tcPr>
            <w:tcW w:type="dxa" w:w="2880"/>
          </w:tcPr>
          <w:p>
            <w:r>
              <w:t>Bipartite / BFS colouring</w:t>
            </w:r>
          </w:p>
        </w:tc>
        <w:tc>
          <w:tcPr>
            <w:tcW w:type="dxa" w:w="2880"/>
          </w:tcPr>
          <w:p>
            <w:r>
              <w:t>Is Graph Bipartite?</w:t>
            </w:r>
          </w:p>
        </w:tc>
      </w:tr>
      <w:tr>
        <w:tc>
          <w:tcPr>
            <w:tcW w:type="dxa" w:w="2880"/>
          </w:tcPr>
          <w:p>
            <w:r>
              <w:t>Matrix as graph</w:t>
            </w:r>
          </w:p>
        </w:tc>
        <w:tc>
          <w:tcPr>
            <w:tcW w:type="dxa" w:w="2880"/>
          </w:tcPr>
          <w:p>
            <w:r>
              <w:t>BFS/DFS on 4 or 8 dirs</w:t>
            </w:r>
          </w:p>
        </w:tc>
        <w:tc>
          <w:tcPr>
            <w:tcW w:type="dxa" w:w="2880"/>
          </w:tcPr>
          <w:p>
            <w:r>
              <w:t>Rotting Oranges, Pacific Atlantic</w:t>
            </w:r>
          </w:p>
        </w:tc>
      </w:tr>
    </w:tbl>
    <w:p/>
    <w:p>
      <w:pPr>
        <w:pStyle w:val="Heading2"/>
        <w:jc w:val="left"/>
      </w:pPr>
      <w:r>
        <w:t>5.2  Number of Islands  (LeetCode 200)</w:t>
      </w:r>
    </w:p>
    <w:p>
      <w:r>
        <w:t>Given an m×n grid of '1' (land) and '0' (water), return the number of islands.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Grid:              Strategy: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1 1 0 0 0          Iterate every cell.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1 1 0 0 0          When you find an unvisited '1', increment count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0 0 1 0 0          and BFS/DFS from it, marking all connected '1's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0 0 0 1 1          as visited ('0') — this sinks the entire island.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Answer: 3 islands</w:t>
      </w:r>
    </w:p>
    <w:p/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func numIslands(grid [][]byte) int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rows, cols := len(grid), len(grid[0])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count := 0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dirs  := [][2]int{{0,1},{0,-1},{1,0},{-1,0}}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var dfs func(r, c int)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dfs = func(r, c int)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if r &lt; 0 || r &gt;= rows || c &lt; 0 || c &gt;= cols || grid[r][c] == '0'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return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grid[r][c] = '0' // mark visited by sinking the land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for _, d := range dirs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dfs(r+d[0], c+d[1])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for r := 0; r &lt; rows; r++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for c := 0; c &lt; cols; c++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if grid[r][c] == '1'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 count++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 dfs(r, c)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return count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// Time: O(m·n)  Space: O(m·n) recursion stack</w:t>
      </w:r>
    </w:p>
    <w:p/>
    <w:p>
      <w:pPr>
        <w:pStyle w:val="Heading2"/>
        <w:jc w:val="left"/>
      </w:pPr>
      <w:r>
        <w:t>5.3  Course Schedule  (LeetCode 207)</w:t>
      </w:r>
    </w:p>
    <w:p>
      <w:r>
        <w:t>Given n courses and prerequisites [a, b] meaning 'b must be done before a', return true if it is possible to finish all courses (i.e. no cycle in the DAG).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func canFinish(numCourses int, prerequisites [][]int) bool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adj      := make([][]int, numCourses)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inDegree := make([]int, numCourses)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for _, p := range prerequisites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adj[p[1]] = append(adj[p[1]], p[0])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inDegree[p[0]]++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queue := []int{}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for i, d := range inDegree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if d == 0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queue = append(queue, i)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taken := 0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for len(queue) &gt; 0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course := queue[0]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queue  = queue[1:]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taken++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for _, next := range adj[course]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inDegree[next]--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if inDegree[next] == 0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 queue = append(queue, next)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return taken == numCourses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// Time: O(V+E)  Space: O(V+E)</w:t>
      </w:r>
    </w:p>
    <w:p/>
    <w:p>
      <w:pPr>
        <w:pStyle w:val="Heading2"/>
        <w:jc w:val="left"/>
      </w:pPr>
      <w:r>
        <w:t>5.4  Word Ladder  (LeetCode 127)</w:t>
      </w:r>
    </w:p>
    <w:p>
      <w:r>
        <w:t>Given beginWord, endWord, and a wordList, return the length of the shortest transformation sequence where each step changes exactly one letter.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hit → hot → dot → dog → cog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Length = 5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Key insight: build implicit graph where edges connect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words differing by exactly 1 character, then run BFS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for the shortest path.</w:t>
      </w:r>
    </w:p>
    <w:p/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func ladderLength(beginWord string, endWord string, wordList []string) int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wordSet := make(map[string]bool)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for _, w := range wordList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wordSet[w] = true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if !wordSet[endWord]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return 0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queue   := []string{beginWord}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visited := map[string]bool{beginWord: true}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steps   := 1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for len(queue) &gt; 0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size := len(queue)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for i := 0; i &lt; size; i++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word := queue[i]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bs   := []byte(word)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for j := 0; j &lt; len(bs); j++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 orig := bs[j]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 for c := byte('a'); c &lt;= 'z'; c++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     if c == orig { continue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     bs[j] = c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     next  := string(bs)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     if next == endWord { return steps + 1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     if wordSet[next] &amp;&amp; !visited[next]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         visited[next] = true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         queue = append(queue, next)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     bs[j] = orig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queue = queue[size:]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steps++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return 0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// Time: O(M² · N)  where M=word length, N=wordList size</w:t>
      </w:r>
    </w:p>
    <w:p/>
    <w:p>
      <w:pPr>
        <w:pStyle w:val="Heading2"/>
        <w:jc w:val="left"/>
      </w:pPr>
      <w:r>
        <w:t>5.5  Cheapest Flights Within K Stops  (LeetCode 787)</w:t>
      </w:r>
    </w:p>
    <w:p>
      <w:r>
        <w:t>Dijkstra variant: state = (cost, node, stopsRemaining). Key twist: add stops to heap state; don't use a simple visited set.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func findCheapestPrice(n int, flights [][]int, src, dst, k int) int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adj := make(map[int][][2]int) // node → {to, price}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for _, f := range flights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adj[f[0]] = append(adj[f[0]], [2]int{f[1], f[2]})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// pq: {cost, node, stopsLeft}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type State struct{ cost, node, stops int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pq := []State{{0, src, k + 1}}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// dist[node][stops] to avoid revisiting with worse state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dist := make([][]int, n)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for i := range dist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dist[i] = make([]int, k+2)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for j := range dist[i] { dist[i][j] = math.MaxInt32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for len(pq) &gt; 0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// simple min-extraction (use heap.Interface for large inputs)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minIdx := 0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for i, s := range pq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if s.cost &lt; pq[minIdx].cost { minIdx = i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cur := pq[minIdx]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pq  = append(pq[:minIdx], pq[minIdx+1:]...)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if cur.node == dst { return cur.cost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if cur.stops == 0  { continue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for _, e := range adj[cur.node]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newCost  := cur.cost + e[1]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newStops := cur.stops - 1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if newCost &lt; dist[e[0]][newStops]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 dist[e[0]][newStops] = newCost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 pq = append(pq, State{newCost, e[0], newStops})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return -1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pStyle w:val="Heading2"/>
        <w:jc w:val="left"/>
      </w:pPr>
      <w:r>
        <w:t>5.6  Accounts Merge  (LeetCode 721)</w:t>
      </w:r>
    </w:p>
    <w:p>
      <w:r>
        <w:t>Union-Find pattern: union all emails in the same account. Then group all emails by their root and reconstruct accounts.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import "sort"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func accountsMerge(accounts [][]string) [][]string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parent := make(map[string]string)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var find func(x string) string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find = func(x string) string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if parent[x] != x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parent[x] = find(parent[x])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return parent[x]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union := func(x, y string)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px, py := find(x), find(y)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if px != py { parent[px] = py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emailToName := make(map[string]string)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for _, acc := range accounts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name := acc[0]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for _, email := range acc[1:]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if _, ok := parent[email]; !ok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 parent[email] = email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emailToName[email] = name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union(acc[1], email) // union all emails to the first email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groups := make(map[string][]string)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for email := range parent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root := find(email)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groups[root] = append(groups[root], email)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res := [][]string{}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for root, emails := range groups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sort.Strings(emails)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res = append(res, append([]string{emailToName[root]}, emails...))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return res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pStyle w:val="Heading2"/>
        <w:jc w:val="left"/>
      </w:pPr>
      <w:r>
        <w:t>5.7  Rotting Oranges  (LeetCode 994) — Multi-source BFS</w:t>
      </w:r>
    </w:p>
    <w:p>
      <w:r>
        <w:t>Classic multi-source BFS: start BFS from ALL rotten oranges simultaneously. Each BFS layer = 1 minute. Return -1 if any fresh orange is unreachable.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Grid (2=rotten, 1=fresh, 0=empty):     Minute 0:  rot at (0,0),(0,2)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2 1 1                                  Minute 1:  spread to neighbours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1 1 0                                  Minute 2:  all reachable rotted</w:t>
      </w:r>
    </w:p>
    <w:p>
      <w:pPr>
        <w:spacing w:before="0" w:after="0"/>
        <w:ind w:left="432"/>
      </w:pPr>
      <w:r>
        <w:rPr>
          <w:rFonts w:ascii="Courier New" w:hAnsi="Courier New"/>
          <w:color w:val="222255"/>
          <w:sz w:val="18"/>
        </w:rPr>
        <w:t xml:space="preserve">  0 1 2                                  Answer: 4</w:t>
      </w:r>
    </w:p>
    <w:p/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func orangesRotting(grid [][]int) int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rows, cols := len(grid), len(grid[0])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queue  := [][2]int{}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fresh  := 0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dirs   := [][2]int{{0,1},{0,-1},{1,0},{-1,0}}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for r := 0; r &lt; rows; r++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for c := 0; c &lt; cols; c++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if grid[r][c] == 2 { queue = append(queue, [2]int{r, c})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if grid[r][c] == 1 { fresh++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minutes := 0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for len(queue) &gt; 0 &amp;&amp; fresh &gt; 0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size := len(queue)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for i := 0; i &lt; size; i++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r, c := queue[i][0], queue[i][1]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for _, d := range dirs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 nr, nc := r+d[0], c+d[1]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 if nr &gt;= 0 &amp;&amp; nr &lt; rows &amp;&amp; nc &gt;= 0 &amp;&amp; nc &lt; cols &amp;&amp; grid[nr][nc] == 1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     grid[nr][nc] = 2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     fresh--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     queue = append(queue, [2]int{nr, nc})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queue = queue[size:]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minutes++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if fresh &gt; 0 { return -1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return minutes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// Time: O(m·n)  Space: O(m·n)</w:t>
      </w:r>
    </w:p>
    <w:p/>
    <w:p>
      <w:pPr>
        <w:pStyle w:val="Heading1"/>
        <w:jc w:val="left"/>
      </w:pPr>
      <w:r>
        <w:t>6. Interview Templates &amp; Tips</w:t>
      </w:r>
    </w:p>
    <w:p>
      <w:pPr>
        <w:pStyle w:val="Heading2"/>
        <w:jc w:val="left"/>
      </w:pPr>
      <w:r>
        <w:t>6.1  Universal BFS Template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// ── BFS Template 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// 1. Build graph (or treat grid/implicit structure as a graph)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// 2. Initialise queue with start state(s); mark visited immediately on enqueue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// 3. Process level by level (or item by item)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// 4. Return distance/level when target found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queue   := []State{startState}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visited := map[State]bool{startState: true}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steps   := 0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for len(queue) &gt; 0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size := len(queue) // process one level at a time (for BFS distance)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for i := 0; i &lt; size; i++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cur := queue[i]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if isGoal(cur) { return steps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for _, next := range getNeighbors(cur)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if !visited[next]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 visited[next] = true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 queue = append(queue, next)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queue = queue[size:]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steps++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return -1 // unreachable</w:t>
      </w:r>
    </w:p>
    <w:p/>
    <w:p>
      <w:pPr>
        <w:pStyle w:val="Heading2"/>
        <w:jc w:val="left"/>
      </w:pPr>
      <w:r>
        <w:t>6.2  Universal DFS Template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// ── DFS Template 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var dfs func(node, parent int)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dfs = func(node, parent int)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visited[node] = true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// ── pre-order work here ──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for _, nb := range graph[node]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if !visited[nb]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dfs(nb, node)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// ── post-order work here (e.g. topological sort push) ──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pStyle w:val="Heading2"/>
        <w:jc w:val="left"/>
      </w:pPr>
      <w:r>
        <w:t>6.3  Grid BFS/DFS Directions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dirs4 := [][2]int{{0,1},{0,-1},{1,0},{-1,0}}           // 4-directional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dirs8 := [][2]int{{0,1},{0,-1},{1,0},{-1,0},            // 8-directional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   {1,1},{1,-1},{-1,1},{-1,-1}}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// Bounds check helper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inBounds := func(r, c, rows, cols int) bool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return r &gt;= 0 &amp;&amp; r &lt; rows &amp;&amp; c &gt;= 0 &amp;&amp; c &lt; cols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pStyle w:val="Heading2"/>
        <w:jc w:val="left"/>
      </w:pPr>
      <w:r>
        <w:t>6.4  Complexity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Algorithm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Space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BFS / DFS</w:t>
            </w:r>
          </w:p>
        </w:tc>
        <w:tc>
          <w:tcPr>
            <w:tcW w:type="dxa" w:w="2160"/>
          </w:tcPr>
          <w:p>
            <w:r>
              <w:t>O(V+E)</w:t>
            </w:r>
          </w:p>
        </w:tc>
        <w:tc>
          <w:tcPr>
            <w:tcW w:type="dxa" w:w="2160"/>
          </w:tcPr>
          <w:p>
            <w:r>
              <w:t>O(V)</w:t>
            </w:r>
          </w:p>
        </w:tc>
        <w:tc>
          <w:tcPr>
            <w:tcW w:type="dxa" w:w="2160"/>
          </w:tcPr>
          <w:p>
            <w:r>
              <w:t>V=vertices, E=edges</w:t>
            </w:r>
          </w:p>
        </w:tc>
      </w:tr>
      <w:tr>
        <w:tc>
          <w:tcPr>
            <w:tcW w:type="dxa" w:w="2160"/>
          </w:tcPr>
          <w:p>
            <w:r>
              <w:t>Dijkstra (heap)</w:t>
            </w:r>
          </w:p>
        </w:tc>
        <w:tc>
          <w:tcPr>
            <w:tcW w:type="dxa" w:w="2160"/>
          </w:tcPr>
          <w:p>
            <w:r>
              <w:t>O((V+E)log V)</w:t>
            </w:r>
          </w:p>
        </w:tc>
        <w:tc>
          <w:tcPr>
            <w:tcW w:type="dxa" w:w="2160"/>
          </w:tcPr>
          <w:p>
            <w:r>
              <w:t>O(V)</w:t>
            </w:r>
          </w:p>
        </w:tc>
        <w:tc>
          <w:tcPr>
            <w:tcW w:type="dxa" w:w="2160"/>
          </w:tcPr>
          <w:p>
            <w:r>
              <w:t>Non-negative weights only</w:t>
            </w:r>
          </w:p>
        </w:tc>
      </w:tr>
      <w:tr>
        <w:tc>
          <w:tcPr>
            <w:tcW w:type="dxa" w:w="2160"/>
          </w:tcPr>
          <w:p>
            <w:r>
              <w:t>Bellman-Ford</w:t>
            </w:r>
          </w:p>
        </w:tc>
        <w:tc>
          <w:tcPr>
            <w:tcW w:type="dxa" w:w="2160"/>
          </w:tcPr>
          <w:p>
            <w:r>
              <w:t>O(V·E)</w:t>
            </w:r>
          </w:p>
        </w:tc>
        <w:tc>
          <w:tcPr>
            <w:tcW w:type="dxa" w:w="2160"/>
          </w:tcPr>
          <w:p>
            <w:r>
              <w:t>O(V)</w:t>
            </w:r>
          </w:p>
        </w:tc>
        <w:tc>
          <w:tcPr>
            <w:tcW w:type="dxa" w:w="2160"/>
          </w:tcPr>
          <w:p>
            <w:r>
              <w:t>Handles negative weights</w:t>
            </w:r>
          </w:p>
        </w:tc>
      </w:tr>
      <w:tr>
        <w:tc>
          <w:tcPr>
            <w:tcW w:type="dxa" w:w="2160"/>
          </w:tcPr>
          <w:p>
            <w:r>
              <w:t>Floyd-Warshall</w:t>
            </w:r>
          </w:p>
        </w:tc>
        <w:tc>
          <w:tcPr>
            <w:tcW w:type="dxa" w:w="2160"/>
          </w:tcPr>
          <w:p>
            <w:r>
              <w:t>O(V³)</w:t>
            </w:r>
          </w:p>
        </w:tc>
        <w:tc>
          <w:tcPr>
            <w:tcW w:type="dxa" w:w="2160"/>
          </w:tcPr>
          <w:p>
            <w:r>
              <w:t>O(V²)</w:t>
            </w:r>
          </w:p>
        </w:tc>
        <w:tc>
          <w:tcPr>
            <w:tcW w:type="dxa" w:w="2160"/>
          </w:tcPr>
          <w:p>
            <w:r>
              <w:t>All-pairs shortest path</w:t>
            </w:r>
          </w:p>
        </w:tc>
      </w:tr>
      <w:tr>
        <w:tc>
          <w:tcPr>
            <w:tcW w:type="dxa" w:w="2160"/>
          </w:tcPr>
          <w:p>
            <w:r>
              <w:t>Topological Sort</w:t>
            </w:r>
          </w:p>
        </w:tc>
        <w:tc>
          <w:tcPr>
            <w:tcW w:type="dxa" w:w="2160"/>
          </w:tcPr>
          <w:p>
            <w:r>
              <w:t>O(V+E)</w:t>
            </w:r>
          </w:p>
        </w:tc>
        <w:tc>
          <w:tcPr>
            <w:tcW w:type="dxa" w:w="2160"/>
          </w:tcPr>
          <w:p>
            <w:r>
              <w:t>O(V+E)</w:t>
            </w:r>
          </w:p>
        </w:tc>
        <w:tc>
          <w:tcPr>
            <w:tcW w:type="dxa" w:w="2160"/>
          </w:tcPr>
          <w:p>
            <w:r>
              <w:t>DAG only</w:t>
            </w:r>
          </w:p>
        </w:tc>
      </w:tr>
      <w:tr>
        <w:tc>
          <w:tcPr>
            <w:tcW w:type="dxa" w:w="2160"/>
          </w:tcPr>
          <w:p>
            <w:r>
              <w:t>Union-Find</w:t>
            </w:r>
          </w:p>
        </w:tc>
        <w:tc>
          <w:tcPr>
            <w:tcW w:type="dxa" w:w="2160"/>
          </w:tcPr>
          <w:p>
            <w:r>
              <w:t>O(α(n)) ≈ O(1)</w:t>
            </w:r>
          </w:p>
        </w:tc>
        <w:tc>
          <w:tcPr>
            <w:tcW w:type="dxa" w:w="2160"/>
          </w:tcPr>
          <w:p>
            <w:r>
              <w:t>O(V)</w:t>
            </w:r>
          </w:p>
        </w:tc>
        <w:tc>
          <w:tcPr>
            <w:tcW w:type="dxa" w:w="2160"/>
          </w:tcPr>
          <w:p>
            <w:r>
              <w:t>With path compression + rank</w:t>
            </w:r>
          </w:p>
        </w:tc>
      </w:tr>
      <w:tr>
        <w:tc>
          <w:tcPr>
            <w:tcW w:type="dxa" w:w="2160"/>
          </w:tcPr>
          <w:p>
            <w:r>
              <w:t>Kruskal's MST</w:t>
            </w:r>
          </w:p>
        </w:tc>
        <w:tc>
          <w:tcPr>
            <w:tcW w:type="dxa" w:w="2160"/>
          </w:tcPr>
          <w:p>
            <w:r>
              <w:t>O(E log E)</w:t>
            </w:r>
          </w:p>
        </w:tc>
        <w:tc>
          <w:tcPr>
            <w:tcW w:type="dxa" w:w="2160"/>
          </w:tcPr>
          <w:p>
            <w:r>
              <w:t>O(V+E)</w:t>
            </w:r>
          </w:p>
        </w:tc>
        <w:tc>
          <w:tcPr>
            <w:tcW w:type="dxa" w:w="2160"/>
          </w:tcPr>
          <w:p>
            <w:r>
              <w:t>Sort edges + Union-Find</w:t>
            </w:r>
          </w:p>
        </w:tc>
      </w:tr>
      <w:tr>
        <w:tc>
          <w:tcPr>
            <w:tcW w:type="dxa" w:w="2160"/>
          </w:tcPr>
          <w:p>
            <w:r>
              <w:t>Prim's MST</w:t>
            </w:r>
          </w:p>
        </w:tc>
        <w:tc>
          <w:tcPr>
            <w:tcW w:type="dxa" w:w="2160"/>
          </w:tcPr>
          <w:p>
            <w:r>
              <w:t>O((V+E)log V)</w:t>
            </w:r>
          </w:p>
        </w:tc>
        <w:tc>
          <w:tcPr>
            <w:tcW w:type="dxa" w:w="2160"/>
          </w:tcPr>
          <w:p>
            <w:r>
              <w:t>O(V)</w:t>
            </w:r>
          </w:p>
        </w:tc>
        <w:tc>
          <w:tcPr>
            <w:tcW w:type="dxa" w:w="2160"/>
          </w:tcPr>
          <w:p>
            <w:r>
              <w:t>Heap-based</w:t>
            </w:r>
          </w:p>
        </w:tc>
      </w:tr>
    </w:tbl>
    <w:p/>
    <w:p>
      <w:pPr>
        <w:pStyle w:val="Heading2"/>
        <w:jc w:val="left"/>
      </w:pPr>
      <w:r>
        <w:t>6.5  Common Pitfalls</w:t>
      </w:r>
    </w:p>
    <w:p>
      <w:pPr>
        <w:pStyle w:val="ListBullet"/>
        <w:ind w:left="360"/>
      </w:pPr>
      <w:r>
        <w:rPr>
          <w:sz w:val="21"/>
        </w:rPr>
        <w:t>Mark nodes VISITED when you ENQUEUE (not when you dequeue) in BFS — prevents re-adding to queue.</w:t>
      </w:r>
    </w:p>
    <w:p>
      <w:pPr>
        <w:pStyle w:val="ListBullet"/>
        <w:ind w:left="360"/>
      </w:pPr>
      <w:r>
        <w:rPr>
          <w:sz w:val="21"/>
        </w:rPr>
        <w:t>In weighted graphs never use BFS for shortest path — use Dijkstra.</w:t>
      </w:r>
    </w:p>
    <w:p>
      <w:pPr>
        <w:pStyle w:val="ListBullet"/>
        <w:ind w:left="360"/>
      </w:pPr>
      <w:r>
        <w:rPr>
          <w:sz w:val="21"/>
        </w:rPr>
        <w:t>Dijkstra fails with negative weights — use Bellman-Ford instead.</w:t>
      </w:r>
    </w:p>
    <w:p>
      <w:pPr>
        <w:pStyle w:val="ListBullet"/>
        <w:ind w:left="360"/>
      </w:pPr>
      <w:r>
        <w:rPr>
          <w:sz w:val="21"/>
        </w:rPr>
        <w:t>Topological sort is only valid on DAGs — always check for cycles first.</w:t>
      </w:r>
    </w:p>
    <w:p>
      <w:pPr>
        <w:pStyle w:val="ListBullet"/>
        <w:ind w:left="360"/>
      </w:pPr>
      <w:r>
        <w:rPr>
          <w:sz w:val="21"/>
        </w:rPr>
        <w:t>Grid problems: clarify 4-directional vs 8-directional movement.</w:t>
      </w:r>
    </w:p>
    <w:p>
      <w:pPr>
        <w:pStyle w:val="ListBullet"/>
        <w:ind w:left="360"/>
      </w:pPr>
      <w:r>
        <w:rPr>
          <w:sz w:val="21"/>
        </w:rPr>
        <w:t>Disconnected graphs: iterate over all nodes and call BFS/DFS for each unvisited node.</w:t>
      </w:r>
    </w:p>
    <w:p>
      <w:pPr>
        <w:pStyle w:val="ListBullet"/>
        <w:ind w:left="360"/>
      </w:pPr>
      <w:r>
        <w:rPr>
          <w:sz w:val="21"/>
        </w:rPr>
        <w:t>Union-Find: always implement path compression + union by rank for optimal performance.</w:t>
      </w:r>
    </w:p>
    <w:p>
      <w:pPr>
        <w:pStyle w:val="ListBullet"/>
        <w:ind w:left="360"/>
      </w:pPr>
      <w:r>
        <w:rPr>
          <w:sz w:val="21"/>
        </w:rPr>
        <w:t>For 'K stops' or layered-state Dijkstra: the state must include the extra dimension (stops, keys, etc.).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888888"/>
          <w:sz w:val="18"/>
        </w:rPr>
        <w:t>Graph Algorithms — Coding Interview Reference  |  Go Edition  | 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