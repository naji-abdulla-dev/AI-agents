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2835" w:hRule="atLeast"/>
        </w:trPr>
        <w:tc>
          <w:tcPr>
            <w:tcW w:type="dxa" w:w="9746"/>
            <w:shd w:fill="1D3D6E" w:color="1D3D6E" w:val="clear"/>
          </w:tcPr>
          <w:p>
            <w:pPr>
              <w:spacing w:before="600"/>
              <w:jc w:val="center"/>
            </w:pPr>
            <w:r>
              <w:rPr>
                <w:b/>
                <w:color w:val="4285F4"/>
                <w:sz w:val="104"/>
              </w:rPr>
              <w:t>G</w:t>
            </w:r>
            <w:r>
              <w:rPr>
                <w:b/>
                <w:color w:val="EA4335"/>
                <w:sz w:val="104"/>
              </w:rPr>
              <w:t>o</w:t>
            </w:r>
            <w:r>
              <w:rPr>
                <w:b/>
                <w:color w:val="FBBC04"/>
                <w:sz w:val="104"/>
              </w:rPr>
              <w:t>o</w:t>
            </w:r>
            <w:r>
              <w:rPr>
                <w:b/>
                <w:color w:val="4285F4"/>
                <w:sz w:val="104"/>
              </w:rPr>
              <w:t>g</w:t>
            </w:r>
            <w:r>
              <w:rPr>
                <w:b/>
                <w:color w:val="34A853"/>
                <w:sz w:val="104"/>
              </w:rPr>
              <w:t>l</w:t>
            </w:r>
            <w:r>
              <w:rPr>
                <w:b/>
                <w:color w:val="EA4335"/>
                <w:sz w:val="104"/>
              </w:rPr>
              <w:t>e</w:t>
            </w:r>
          </w:p>
          <w:p>
            <w:pPr>
              <w:jc w:val="center"/>
            </w:pPr>
            <w:r>
              <w:rPr>
                <w:color w:val="BFD7FF"/>
                <w:sz w:val="32"/>
              </w:rPr>
              <w:t>Search Engine  —  System Design Document</w:t>
            </w:r>
          </w:p>
          <w:p>
            <w:pPr>
              <w:jc w:val="center"/>
            </w:pPr>
            <w:r>
              <w:rPr>
                <w:i/>
                <w:color w:val="D1D5DB"/>
                <w:sz w:val="20"/>
              </w:rPr>
              <w:t>Crawling · Indexing · Ranking · Serving  |  100K QPS  |  Sub-500ms Latency</w:t>
            </w:r>
          </w:p>
          <w:p>
            <w:pPr>
              <w:jc w:val="center"/>
            </w:pPr>
            <w:r>
              <w:rPr>
                <w:color w:val="6B7280"/>
                <w:sz w:val="18"/>
              </w:rPr>
              <w:t>System Design Reference  •  2026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793" w:hRule="atLeast"/>
        </w:trPr>
        <w:tc>
          <w:tcPr>
            <w:tcW w:type="dxa" w:w="9746"/>
            <w:shd w:fill="4285F4" w:color="4285F4" w:val="clear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32"/>
              </w:rPr>
              <w:t>1.  The Wild Problem: Building the World's Library</w:t>
            </w:r>
          </w:p>
          <w:p>
            <w:pPr>
              <w:spacing w:before="0" w:after="160"/>
              <w:jc w:val="center"/>
            </w:pPr>
            <w:r>
              <w:rPr>
                <w:color w:val="BFD7FF"/>
                <w:sz w:val="20"/>
              </w:rPr>
              <w:t>Or: "How do you find a needle in a haystack the size of the entire planet?"</w:t>
            </w:r>
          </w:p>
        </w:tc>
      </w:tr>
    </w:tbl>
    <w:p/>
    <w:p>
      <w:pPr>
        <w:spacing w:before="0" w:after="160"/>
      </w:pPr>
      <w:r>
        <w:rPr>
          <w:b w:val="0"/>
          <w:i w:val="0"/>
          <w:sz w:val="21"/>
        </w:rPr>
        <w:t>Imagine you woke up tomorrow with one job: organize every single web page ever created — roughly 5 billion indexed pages — so that any human on Earth can find the exact one they need in under half a second.  No pressure.</w:t>
      </w:r>
    </w:p>
    <w:p>
      <w:pPr>
        <w:spacing w:before="0" w:after="120"/>
      </w:pPr>
      <w:r>
        <w:rPr>
          <w:b w:val="0"/>
          <w:i w:val="0"/>
          <w:sz w:val="21"/>
        </w:rPr>
        <w:t>That is exactly what Google Search does every day, at a scale that makes your head spin: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rHeight w:val="481" w:hRule="atLeast"/>
        </w:trPr>
        <w:tc>
          <w:tcPr>
            <w:tcW w:type="dxa" w:w="4873"/>
            <w:shd w:fill="4285F4" w:color="4285F4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873"/>
            <w:shd w:fill="4285F4" w:color="4285F4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Mind-blowing Number</w:t>
            </w:r>
          </w:p>
        </w:tc>
      </w:tr>
      <w:tr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Search queries / day</w:t>
            </w:r>
          </w:p>
        </w:tc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~8.5 billion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Peak QPS (queries per second)</w:t>
            </w:r>
          </w:p>
        </w:tc>
        <w:tc>
          <w:tcPr>
            <w:tcW w:type="dxa" w:w="4873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~100,000+</w:t>
            </w:r>
          </w:p>
        </w:tc>
      </w:tr>
      <w:tr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Indexed web pages</w:t>
            </w:r>
          </w:p>
        </w:tc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~5 billion (est.)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New pages discovered / day</w:t>
            </w:r>
          </w:p>
        </w:tc>
        <w:tc>
          <w:tcPr>
            <w:tcW w:type="dxa" w:w="4873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~500 million</w:t>
            </w:r>
          </w:p>
        </w:tc>
      </w:tr>
      <w:tr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Average search latency</w:t>
            </w:r>
          </w:p>
        </w:tc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&lt;200 ms end-to-end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Data centres worldwide</w:t>
            </w:r>
          </w:p>
        </w:tc>
        <w:tc>
          <w:tcPr>
            <w:tcW w:type="dxa" w:w="4873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~23 (Google PoPs)</w:t>
            </w:r>
          </w:p>
        </w:tc>
      </w:tr>
      <w:tr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Total crawled URLs tracked</w:t>
            </w:r>
          </w:p>
        </w:tc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&gt;130 trillion</w:t>
            </w:r>
          </w:p>
        </w:tc>
      </w:tr>
    </w:tbl>
    <w:p/>
    <w:p>
      <w:pPr>
        <w:spacing w:before="0" w:after="160"/>
      </w:pPr>
      <w:r>
        <w:rPr>
          <w:b w:val="0"/>
          <w:i w:val="0"/>
          <w:sz w:val="21"/>
        </w:rPr>
        <w:t>To accomplish this, Google relies on three inseparable pillars that work in a continuous loop: a web CRAWLER that discovers pages, an INDEXER that makes them searchable, and a RANKER that decides which results matter most to you.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0FE" w:color="E8F0FE" w:val="clear"/>
          </w:tcPr>
          <w:p>
            <w:pPr>
              <w:spacing w:before="80" w:after="40"/>
            </w:pPr>
            <w:r>
              <w:rPr>
                <w:b/>
                <w:color w:val="1D3D6E"/>
                <w:sz w:val="20"/>
              </w:rPr>
              <w:t>🎯  Core Problem Statement</w:t>
              <w:br/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>• Crawl billions of web pages continuously and efficiently.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>• Build a full-text search index that can be queried in milliseconds.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>• Rank results by relevance and authority for any query.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>• Serve 100K+ queries per second at &lt;500 ms total latency.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>• Provide intelligent auto-complete suggestions in real time.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>• Detect and suppress spam / low-quality / duplicate content.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793" w:hRule="atLeast"/>
        </w:trPr>
        <w:tc>
          <w:tcPr>
            <w:tcW w:type="dxa" w:w="9746"/>
            <w:shd w:fill="374151" w:color="374151" w:val="clear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32"/>
              </w:rPr>
              <w:t>2.  Sample Interview Questions</w:t>
            </w:r>
          </w:p>
          <w:p>
            <w:pPr>
              <w:spacing w:before="0" w:after="160"/>
              <w:jc w:val="center"/>
            </w:pPr>
            <w:r>
              <w:rPr>
                <w:color w:val="BFD7FF"/>
                <w:sz w:val="20"/>
              </w:rPr>
              <w:t>What a FAANG interviewer might throw at you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val="481" w:hRule="atLeast"/>
        </w:trPr>
        <w:tc>
          <w:tcPr>
            <w:tcW w:type="dxa" w:w="3249"/>
            <w:shd w:fill="374151" w:color="37415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Q#</w:t>
            </w:r>
          </w:p>
        </w:tc>
        <w:tc>
          <w:tcPr>
            <w:tcW w:type="dxa" w:w="3249"/>
            <w:shd w:fill="374151" w:color="37415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3249"/>
            <w:shd w:fill="374151" w:color="37415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Focus Area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Q1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How would you design the crawler to handle 1 billion pages? How do you prioritize which pages to crawl first?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Distributed systems, BFS/priority queues, politeness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Q2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Explain how an inverted index works and how you'd shard it across machines.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Data structures, sharding strategy, consistency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Q3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How does PageRank work at a high level? What are its limitations?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Graph algorithms, iterative computation, spam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Q4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Design the auto-complete feature. How do you rank suggestions?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Trie / prefix index, frequency ranking, latency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Q5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How would you detect and handle spam pages in search results?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ML signals, link analysis, content heuristics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793" w:hRule="atLeast"/>
        </w:trPr>
        <w:tc>
          <w:tcPr>
            <w:tcW w:type="dxa" w:w="9746"/>
            <w:shd w:fill="009688" w:color="009688" w:val="clear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32"/>
              </w:rPr>
              <w:t>3.  Requirements &amp; Scope</w:t>
            </w:r>
          </w:p>
          <w:p>
            <w:pPr>
              <w:spacing w:before="0" w:after="160"/>
              <w:jc w:val="center"/>
            </w:pPr>
            <w:r>
              <w:rPr>
                <w:color w:val="BFD7FF"/>
                <w:sz w:val="20"/>
              </w:rPr>
              <w:t>Functional + Non-Functional + Constraints</w:t>
            </w:r>
          </w:p>
        </w:tc>
      </w:tr>
    </w:tbl>
    <w:p/>
    <w:p>
      <w:pPr>
        <w:spacing w:before="240" w:after="80"/>
      </w:pPr>
      <w:r>
        <w:rPr>
          <w:b/>
          <w:color w:val="009688"/>
          <w:sz w:val="26"/>
        </w:rPr>
        <w:t xml:space="preserve">3.1  </w:t>
      </w:r>
      <w:r>
        <w:rPr>
          <w:b/>
          <w:color w:val="374151"/>
          <w:sz w:val="26"/>
        </w:rP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rHeight w:val="481" w:hRule="atLeast"/>
        </w:trPr>
        <w:tc>
          <w:tcPr>
            <w:tcW w:type="dxa" w:w="4873"/>
            <w:shd w:fill="009688" w:color="009688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873"/>
            <w:shd w:fill="009688" w:color="009688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FR-1</w:t>
            </w:r>
          </w:p>
        </w:tc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Continuously crawl and re-crawl billions of web pages.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FR-2</w:t>
            </w:r>
          </w:p>
        </w:tc>
        <w:tc>
          <w:tcPr>
            <w:tcW w:type="dxa" w:w="4873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Parse HTML, extract text/links, detect duplicate content.</w:t>
            </w:r>
          </w:p>
        </w:tc>
      </w:tr>
      <w:tr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FR-3</w:t>
            </w:r>
          </w:p>
        </w:tc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Build and maintain a full-text inverted index.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FR-4</w:t>
            </w:r>
          </w:p>
        </w:tc>
        <w:tc>
          <w:tcPr>
            <w:tcW w:type="dxa" w:w="4873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Serve ranked search results for any query in &lt;500 ms.</w:t>
            </w:r>
          </w:p>
        </w:tc>
      </w:tr>
      <w:tr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FR-5</w:t>
            </w:r>
          </w:p>
        </w:tc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Provide auto-complete / query suggestions.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FR-6</w:t>
            </w:r>
          </w:p>
        </w:tc>
        <w:tc>
          <w:tcPr>
            <w:tcW w:type="dxa" w:w="4873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Support advanced operators: site:, filetype:, "exact phrase".</w:t>
            </w:r>
          </w:p>
        </w:tc>
      </w:tr>
      <w:tr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FR-7</w:t>
            </w:r>
          </w:p>
        </w:tc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Detect and demote spam / low-quality pages.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FR-8</w:t>
            </w:r>
          </w:p>
        </w:tc>
        <w:tc>
          <w:tcPr>
            <w:tcW w:type="dxa" w:w="4873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Personalise results using click-through and user signals.</w:t>
            </w:r>
          </w:p>
        </w:tc>
      </w:tr>
    </w:tbl>
    <w:p/>
    <w:p>
      <w:pPr>
        <w:spacing w:before="240" w:after="80"/>
      </w:pPr>
      <w:r>
        <w:rPr>
          <w:b/>
          <w:color w:val="009688"/>
          <w:sz w:val="26"/>
        </w:rPr>
        <w:t xml:space="preserve">3.2  </w:t>
      </w:r>
      <w:r>
        <w:rPr>
          <w:b/>
          <w:color w:val="374151"/>
          <w:sz w:val="26"/>
        </w:rPr>
        <w:t>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rHeight w:val="481" w:hRule="atLeast"/>
        </w:trPr>
        <w:tc>
          <w:tcPr>
            <w:tcW w:type="dxa" w:w="4873"/>
            <w:shd w:fill="009688" w:color="009688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4873"/>
            <w:shd w:fill="009688" w:color="009688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Availability</w:t>
            </w:r>
          </w:p>
        </w:tc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99.999% ("five nines") — Search never goes down.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Query Latency (P99)</w:t>
            </w:r>
          </w:p>
        </w:tc>
        <w:tc>
          <w:tcPr>
            <w:tcW w:type="dxa" w:w="4873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&lt; 500 ms total (including network RTT to user)</w:t>
            </w:r>
          </w:p>
        </w:tc>
      </w:tr>
      <w:tr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Freshness</w:t>
            </w:r>
          </w:p>
        </w:tc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Breaking news indexed within minutes; average ~days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Throughput</w:t>
            </w:r>
          </w:p>
        </w:tc>
        <w:tc>
          <w:tcPr>
            <w:tcW w:type="dxa" w:w="4873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100,000 QPS peak; 8.5 billion queries / day</w:t>
            </w:r>
          </w:p>
        </w:tc>
      </w:tr>
      <w:tr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Crawl Rate</w:t>
            </w:r>
          </w:p>
        </w:tc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500M+ pages / day discovered or re-crawled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Index Size</w:t>
            </w:r>
          </w:p>
        </w:tc>
        <w:tc>
          <w:tcPr>
            <w:tcW w:type="dxa" w:w="4873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~100 PB raw; compressed to ~10–15 PB</w:t>
            </w:r>
          </w:p>
        </w:tc>
      </w:tr>
      <w:tr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Storage Durability</w:t>
            </w:r>
          </w:p>
        </w:tc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99.9999999% (11 nines)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Consistency</w:t>
            </w:r>
          </w:p>
        </w:tc>
        <w:tc>
          <w:tcPr>
            <w:tcW w:type="dxa" w:w="4873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Eventual — index updates propagate over minutes–hours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793" w:hRule="atLeast"/>
        </w:trPr>
        <w:tc>
          <w:tcPr>
            <w:tcW w:type="dxa" w:w="9746"/>
            <w:shd w:fill="34A853" w:color="34A853" w:val="clear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32"/>
              </w:rPr>
              <w:t>4.  API Design</w:t>
            </w:r>
          </w:p>
          <w:p>
            <w:pPr>
              <w:spacing w:before="0" w:after="160"/>
              <w:jc w:val="center"/>
            </w:pPr>
            <w:r>
              <w:rPr>
                <w:color w:val="BFD7FF"/>
                <w:sz w:val="20"/>
              </w:rPr>
              <w:t>The public surface users and downstream services see</w:t>
            </w:r>
          </w:p>
        </w:tc>
      </w:tr>
    </w:tbl>
    <w:p/>
    <w:p>
      <w:pPr>
        <w:spacing w:before="240" w:after="80"/>
      </w:pPr>
      <w:r>
        <w:rPr>
          <w:b/>
          <w:color w:val="34A853"/>
          <w:sz w:val="26"/>
        </w:rPr>
        <w:t xml:space="preserve">4.1  </w:t>
      </w:r>
      <w:r>
        <w:rPr>
          <w:b/>
          <w:color w:val="374151"/>
          <w:sz w:val="26"/>
        </w:rPr>
        <w:t>Search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8F9FA" w:color="F8F9FA" w:val="clear"/>
          </w:tcPr>
          <w:p>
            <w:pPr>
              <w:spacing w:before="80" w:after="80"/>
            </w:pPr>
            <w:r>
              <w:rPr>
                <w:rFonts w:ascii="Courier New" w:hAnsi="Courier New"/>
                <w:color w:val="374151"/>
                <w:sz w:val="17"/>
              </w:rPr>
              <w:t>GET /search</w:t>
              <w:br/>
              <w:br/>
              <w:t>Query Parameters:</w:t>
              <w:br/>
              <w:t xml:space="preserve">  q       (string, required)  — Search query string</w:t>
              <w:br/>
              <w:t xml:space="preserve">  page    (int, default=1)    — Pagination: which page of results</w:t>
              <w:br/>
              <w:t xml:space="preserve">  num     (int, default=10)   — Number of results per page (max 100)</w:t>
              <w:br/>
              <w:t xml:space="preserve">  lang    (string, optional)  — Preferred language (e.g. "en")</w:t>
              <w:br/>
              <w:t xml:space="preserve">  region  (string, optional)  — Country/region filter (e.g. "US")</w:t>
              <w:br/>
              <w:t xml:space="preserve">  safe    (bool, optional)    — SafeSearch on/off</w:t>
              <w:br/>
              <w:br/>
              <w:t>Response 200 OK:</w:t>
              <w:br/>
              <w:t>{</w:t>
              <w:br/>
              <w:t xml:space="preserve">  "query":       "system design interview",</w:t>
              <w:br/>
              <w:t xml:space="preserve">  "total_hits":  4_200_000_000,</w:t>
              <w:br/>
              <w:t xml:space="preserve">  "page":        1,</w:t>
              <w:br/>
              <w:t xml:space="preserve">  "latency_ms":  87,</w:t>
              <w:br/>
              <w:t xml:space="preserve">  "results": [</w:t>
              <w:br/>
              <w:t xml:space="preserve">    {</w:t>
              <w:br/>
              <w:t xml:space="preserve">      "url":       "https://example.com/system-design",</w:t>
              <w:br/>
              <w:t xml:space="preserve">      "title":     "The Complete System Design Guide",</w:t>
              <w:br/>
              <w:t xml:space="preserve">      "snippet":   "Learn how to design scalable distributed systems...",</w:t>
              <w:br/>
              <w:t xml:space="preserve">      "rank_score": 0.987,</w:t>
              <w:br/>
              <w:t xml:space="preserve">      "last_indexed": "2026-03-28T10:00:00Z"</w:t>
              <w:br/>
              <w:t xml:space="preserve">    },</w:t>
              <w:br/>
              <w:t xml:space="preserve">    ...</w:t>
              <w:br/>
              <w:t xml:space="preserve">  ],</w:t>
              <w:br/>
              <w:t xml:space="preserve">  "suggestions": ["system design interview questions", "system design primer"]</w:t>
              <w:br/>
              <w:t>}</w:t>
            </w:r>
          </w:p>
        </w:tc>
      </w:tr>
    </w:tbl>
    <w:p/>
    <w:p>
      <w:pPr>
        <w:spacing w:before="240" w:after="80"/>
      </w:pPr>
      <w:r>
        <w:rPr>
          <w:b/>
          <w:color w:val="34A853"/>
          <w:sz w:val="26"/>
        </w:rPr>
        <w:t xml:space="preserve">4.2  </w:t>
      </w:r>
      <w:r>
        <w:rPr>
          <w:b/>
          <w:color w:val="374151"/>
          <w:sz w:val="26"/>
        </w:rPr>
        <w:t>Auto-complete / Suggest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8F9FA" w:color="F8F9FA" w:val="clear"/>
          </w:tcPr>
          <w:p>
            <w:pPr>
              <w:spacing w:before="80" w:after="80"/>
            </w:pPr>
            <w:r>
              <w:rPr>
                <w:rFonts w:ascii="Courier New" w:hAnsi="Courier New"/>
                <w:color w:val="374151"/>
                <w:sz w:val="17"/>
              </w:rPr>
              <w:t>GET /suggest</w:t>
              <w:br/>
              <w:br/>
              <w:t>Query Parameters:</w:t>
              <w:br/>
              <w:t xml:space="preserve">  prefix  (string, required)  — Partial query typed by user</w:t>
              <w:br/>
              <w:t xml:space="preserve">  limit   (int, default=8)    — Max suggestions to return</w:t>
              <w:br/>
              <w:t xml:space="preserve">  lang    (string, optional)  — Language hint</w:t>
              <w:br/>
              <w:br/>
              <w:t>Response 200 OK (target: &lt; 50 ms):</w:t>
              <w:br/>
              <w:t>{</w:t>
              <w:br/>
              <w:t xml:space="preserve">  "prefix": "sys",</w:t>
              <w:br/>
              <w:t xml:space="preserve">  "suggestions": [</w:t>
              <w:br/>
              <w:t xml:space="preserve">    {"text": "system design",          "score": 9821},</w:t>
              <w:br/>
              <w:t xml:space="preserve">    {"text": "system design interview","score": 7432},</w:t>
              <w:br/>
              <w:t xml:space="preserve">    {"text": "system of equations",    "score": 3201},</w:t>
              <w:br/>
              <w:t xml:space="preserve">    ...</w:t>
              <w:br/>
              <w:t xml:space="preserve">  ]</w:t>
              <w:br/>
              <w:t>}</w:t>
            </w:r>
          </w:p>
        </w:tc>
      </w:tr>
    </w:tbl>
    <w:p/>
    <w:p>
      <w:pPr>
        <w:spacing w:before="240" w:after="80"/>
      </w:pPr>
      <w:r>
        <w:rPr>
          <w:b/>
          <w:color w:val="34A853"/>
          <w:sz w:val="26"/>
        </w:rPr>
        <w:t xml:space="preserve">4.3  </w:t>
      </w:r>
      <w:r>
        <w:rPr>
          <w:b/>
          <w:color w:val="374151"/>
          <w:sz w:val="26"/>
        </w:rPr>
        <w:t>Internal Indexer Write API (gRPC)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8F9FA" w:color="F8F9FA" w:val="clear"/>
          </w:tcPr>
          <w:p>
            <w:pPr>
              <w:spacing w:before="80" w:after="80"/>
            </w:pPr>
            <w:r>
              <w:rPr>
                <w:rFonts w:ascii="Courier New" w:hAnsi="Courier New"/>
                <w:color w:val="374151"/>
                <w:sz w:val="17"/>
              </w:rPr>
              <w:t>service IndexerService {</w:t>
              <w:br/>
              <w:t xml:space="preserve">  // Called by the Indexer pipeline with a fully-processed document</w:t>
              <w:br/>
              <w:t xml:space="preserve">  rpc IndexDocument (IndexDocumentRequest) returns (IndexDocumentResponse);</w:t>
              <w:br/>
              <w:br/>
              <w:t xml:space="preserve">  // Marks a URL as deleted / de-indexed</w:t>
              <w:br/>
              <w:t xml:space="preserve">  rpc RemoveDocument (RemoveDocumentRequest) returns (RemoveDocumentResponse);</w:t>
              <w:br/>
              <w:t>}</w:t>
              <w:br/>
              <w:br/>
              <w:t>message IndexDocumentRequest {</w:t>
              <w:br/>
              <w:t xml:space="preserve">  string url_hash     = 1;   // SHA-256 of normalised URL</w:t>
              <w:br/>
              <w:t xml:space="preserve">  string url          = 2;</w:t>
              <w:br/>
              <w:t xml:space="preserve">  string title        = 3;</w:t>
              <w:br/>
              <w:t xml:space="preserve">  string content      = 4;   // Cleaned plain-text</w:t>
              <w:br/>
              <w:t xml:space="preserve">  float  page_rank    = 5;</w:t>
              <w:br/>
              <w:t xml:space="preserve">  map&lt;string, float&gt; term_frequencies = 6;</w:t>
              <w:br/>
              <w:t xml:space="preserve">  repeated string outbound_links       = 7;</w:t>
              <w:br/>
              <w:t xml:space="preserve">  int64  crawl_timestamp               = 8;</w:t>
              <w:br/>
              <w:t>}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793" w:hRule="atLeast"/>
        </w:trPr>
        <w:tc>
          <w:tcPr>
            <w:tcW w:type="dxa" w:w="9746"/>
            <w:shd w:fill="7B2FBE" w:color="7B2FBE" w:val="clear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32"/>
              </w:rPr>
              <w:t>5.  Data Model</w:t>
            </w:r>
          </w:p>
          <w:p>
            <w:pPr>
              <w:spacing w:before="0" w:after="160"/>
              <w:jc w:val="center"/>
            </w:pPr>
            <w:r>
              <w:rPr>
                <w:color w:val="BFD7FF"/>
                <w:sz w:val="20"/>
              </w:rPr>
              <w:t>What we store, how we store it, and why</w:t>
            </w:r>
          </w:p>
        </w:tc>
      </w:tr>
    </w:tbl>
    <w:p/>
    <w:p>
      <w:pPr>
        <w:spacing w:before="240" w:after="80"/>
      </w:pPr>
      <w:r>
        <w:rPr>
          <w:b/>
          <w:color w:val="7B2FBE"/>
          <w:sz w:val="26"/>
        </w:rPr>
        <w:t xml:space="preserve">5.1  </w:t>
      </w:r>
      <w:r>
        <w:rPr>
          <w:b/>
          <w:color w:val="374151"/>
          <w:sz w:val="26"/>
        </w:rPr>
        <w:t>Document Store (Forward Index)</w:t>
      </w:r>
    </w:p>
    <w:p>
      <w:pPr>
        <w:spacing w:before="0" w:after="120"/>
      </w:pPr>
      <w:r>
        <w:rPr>
          <w:b w:val="0"/>
          <w:i w:val="0"/>
          <w:sz w:val="20"/>
        </w:rPr>
        <w:t>The forward index maps a doc_id to all metadata about a page.  Stored in Bigtable-style wide-column storage (one row per document).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val="481" w:hRule="atLeast"/>
        </w:trPr>
        <w:tc>
          <w:tcPr>
            <w:tcW w:type="dxa" w:w="3249"/>
            <w:shd w:fill="7B2FBE" w:color="7B2FB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249"/>
            <w:shd w:fill="7B2FBE" w:color="7B2FB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249"/>
            <w:shd w:fill="7B2FBE" w:color="7B2FB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url_hash (PK)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BYTES(32)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SHA-256 of canonicalised URL — row key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url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Full URL, normalised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title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Extracted &lt;title&gt; tag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content_text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Cleaned visible text (stripped HTML)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content_hash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BYTES(32)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SHA-256 of body — dedup detection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snippet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Best 2-sentence preview for SERP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page_rank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FLOAT32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Iterative PageRank score (log-scaled)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crawl_count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INT32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How many times we have crawled this URL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last_crawled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Time of most recent successful crawl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http_status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INT16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Last HTTP status code (200, 301, 404…)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language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STRING(5)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BCP-47 language tag e.g. "en-US"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outlinks_count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INT32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Number of unique outbound hyperlinks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inlinks_count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INT32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Approximate inbound link count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spam_score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FLOAT32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ML-assigned spam probability [0-1]</w:t>
            </w:r>
          </w:p>
        </w:tc>
      </w:tr>
    </w:tbl>
    <w:p/>
    <w:p>
      <w:pPr>
        <w:spacing w:before="240" w:after="80"/>
      </w:pPr>
      <w:r>
        <w:rPr>
          <w:b/>
          <w:color w:val="7B2FBE"/>
          <w:sz w:val="26"/>
        </w:rPr>
        <w:t xml:space="preserve">5.2  </w:t>
      </w:r>
      <w:r>
        <w:rPr>
          <w:b/>
          <w:color w:val="374151"/>
          <w:sz w:val="26"/>
        </w:rPr>
        <w:t>Inverted Index (Posting Lists)</w:t>
      </w:r>
    </w:p>
    <w:p>
      <w:pPr>
        <w:spacing w:before="0" w:after="120"/>
      </w:pPr>
      <w:r>
        <w:rPr>
          <w:b w:val="0"/>
          <w:i w:val="0"/>
          <w:sz w:val="20"/>
        </w:rPr>
        <w:t>The heart of search: for every unique token, a sorted list of (doc_id, positions, TF) tuples.  Stored compressed (delta-encoded + varint) on distributed file systems (like Google's Colossus / GFS2).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8F9FA" w:color="F8F9FA" w:val="clear"/>
          </w:tcPr>
          <w:p>
            <w:pPr>
              <w:spacing w:before="80" w:after="80"/>
            </w:pPr>
            <w:r>
              <w:rPr>
                <w:rFonts w:ascii="Courier New" w:hAnsi="Courier New"/>
                <w:color w:val="374151"/>
                <w:sz w:val="17"/>
              </w:rPr>
              <w:t>Inverted Index Entry:</w:t>
              <w:br/>
              <w:br/>
              <w:t>Key  : "system"    (normalised token)</w:t>
              <w:br/>
              <w:t>Value: [</w:t>
              <w:br/>
              <w:t xml:space="preserve">  { doc_id: 4829104, tf: 0.12, positions: [3, 47, 209] },</w:t>
              <w:br/>
              <w:t xml:space="preserve">  { doc_id: 8204711, tf: 0.05, positions: [1, 12]      },</w:t>
              <w:br/>
              <w:t xml:space="preserve">  { doc_id: 9103827, tf: 0.22, positions: [0, 8, 55, 91] },</w:t>
              <w:br/>
              <w:t xml:space="preserve">  ...   (millions of entries, sorted by doc_id for merge-join)</w:t>
              <w:br/>
              <w:t>]</w:t>
              <w:br/>
              <w:br/>
              <w:t>Posting List Layout (binary, per shard):</w:t>
              <w:br/>
              <w:t>┌─────────────────────────────────────────────────────────────────┐</w:t>
              <w:br/>
              <w:t>│  token_id (4B) │ df (4B) │ offset (8B) → posting_list_data     │</w:t>
              <w:br/>
              <w:t>├─────────────────────────────────────────────────────────────────┤</w:t>
              <w:br/>
              <w:t>│  Posting List:  delta-encoded doc_ids + varint TF + position    │</w:t>
              <w:br/>
              <w:t>│  e.g.  [0, 1203, 8711, 45002, …]  (gaps, not absolutes)        │</w:t>
              <w:br/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240" w:after="80"/>
      </w:pPr>
      <w:r>
        <w:rPr>
          <w:b/>
          <w:color w:val="7B2FBE"/>
          <w:sz w:val="26"/>
        </w:rPr>
        <w:t xml:space="preserve">5.3  </w:t>
      </w:r>
      <w:r>
        <w:rPr>
          <w:b/>
          <w:color w:val="374151"/>
          <w:sz w:val="26"/>
        </w:rPr>
        <w:t>URL Frontier Queue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val="481" w:hRule="atLeast"/>
        </w:trPr>
        <w:tc>
          <w:tcPr>
            <w:tcW w:type="dxa" w:w="3249"/>
            <w:shd w:fill="7B2FBE" w:color="7B2FB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249"/>
            <w:shd w:fill="7B2FBE" w:color="7B2FB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249"/>
            <w:shd w:fill="7B2FBE" w:color="7B2FB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url_hash (PK)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BYTES(32)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Dedup key — never enqueue same URL twice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url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Full URL to crawl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priority_score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FLOAT32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Higher = crawl sooner (PageRank, freshness)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scheduled_at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Do not crawl before this time (politeness)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domain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Used to enforce per-domain rate limit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depth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INT16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BFS depth from seed URL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last_status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INT16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Last HTTP status (for retry logic)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retry_count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INT8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Number of failed attempts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793" w:hRule="atLeast"/>
        </w:trPr>
        <w:tc>
          <w:tcPr>
            <w:tcW w:type="dxa" w:w="9746"/>
            <w:shd w:fill="1D3D6E" w:color="1D3D6E" w:val="clear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32"/>
              </w:rPr>
              <w:t>6.  High-Level Architecture</w:t>
            </w:r>
          </w:p>
          <w:p>
            <w:pPr>
              <w:spacing w:before="0" w:after="160"/>
              <w:jc w:val="center"/>
            </w:pPr>
            <w:r>
              <w:rPr>
                <w:color w:val="BFD7FF"/>
                <w:sz w:val="20"/>
              </w:rPr>
              <w:t>The three great pipelines and how they connect</w:t>
            </w:r>
          </w:p>
        </w:tc>
      </w:tr>
    </w:tbl>
    <w:p/>
    <w:p>
      <w:pPr>
        <w:spacing w:before="0" w:after="160"/>
      </w:pPr>
      <w:r>
        <w:rPr>
          <w:b w:val="0"/>
          <w:i w:val="0"/>
          <w:sz w:val="21"/>
        </w:rPr>
        <w:t>Google Search operates as three distinct but interconnected pipelines.  The diagram below shows the end-to-end data flow from raw web page to ranked search result.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8F9FA" w:color="F8F9FA" w:val="clear"/>
          </w:tcPr>
          <w:p>
            <w:pPr>
              <w:spacing w:before="80" w:after="80"/>
            </w:pPr>
            <w:r>
              <w:rPr>
                <w:rFonts w:ascii="Courier New" w:hAnsi="Courier New"/>
                <w:color w:val="374151"/>
                <w:sz w:val="17"/>
              </w:rPr>
              <w:t>╔══════════════════════════════════════════════════════════════════════════════╗</w:t>
              <w:br/>
              <w:t>║              GOOGLE SEARCH — HIGH-LEVEL ARCHITECTURE                        ║</w:t>
              <w:br/>
              <w:t>╠══════════════════════════════════════════════════════════════════════════════╣</w:t>
              <w:br/>
              <w:t>║                                                                              ║</w:t>
              <w:br/>
              <w:t>║  ┌──────────────────────────────────────────────────────────────────────┐   ║</w:t>
              <w:br/>
              <w:t>║  │                     PIPELINE 1 — CRAWLING                            │   ║</w:t>
              <w:br/>
              <w:t>║  │                                                                      │   ║</w:t>
              <w:br/>
              <w:t>║  │  [ Seed URLs ]──► [ URL Frontier / Priority Queue ]                  │   ║</w:t>
              <w:br/>
              <w:t>║  │                          │                                           │   ║</w:t>
              <w:br/>
              <w:t>║  │            (DNS resolve + robots.txt check)                          │   ║</w:t>
              <w:br/>
              <w:t>║  │                          │                                           │   ║</w:t>
              <w:br/>
              <w:t>║  │                  [ Distributed Fetchers ]                            │   ║</w:t>
              <w:br/>
              <w:t>║  │                    (thousands of workers)                            │   ║</w:t>
              <w:br/>
              <w:t>║  │                          │                                           │   ║</w:t>
              <w:br/>
              <w:t>║  │              [ Raw HTML Store (GCS/Colossus) ]                       │   ║</w:t>
              <w:br/>
              <w:t>║  └──────────────────────────────┬───────────────────────────────────────┘   ║</w:t>
              <w:br/>
              <w:t>║                                 │ raw pages                                 ║</w:t>
              <w:br/>
              <w:t>║  ┌──────────────────────────────▼───────────────────────────────────────┐   ║</w:t>
              <w:br/>
              <w:t>║  │                     PIPELINE 2 — INDEXING                            │   ║</w:t>
              <w:br/>
              <w:t>║  │                                                                      │   ║</w:t>
              <w:br/>
              <w:t>║  │  [ HTML Parser ] → [ Content Extractor ] → [ Dedup Filter ]         │   ║</w:t>
              <w:br/>
              <w:t>║  │                          │                                           │   ║</w:t>
              <w:br/>
              <w:t>║  │              [ Tokeniser → Normaliser → Stemmer ]                    │   ║</w:t>
              <w:br/>
              <w:t>║  │                          │                                           │   ║</w:t>
              <w:br/>
              <w:t>║  │          [ Inverted Index Builder (MapReduce) ]                      │   ║</w:t>
              <w:br/>
              <w:t>║  │                          │                                           │   ║</w:t>
              <w:br/>
              <w:t>║  │   [ Sharded Index Segments ] + [ Forward Index (Bigtable) ]         │   ║</w:t>
              <w:br/>
              <w:t>║  │                          │                                           │   ║</w:t>
              <w:br/>
              <w:t>║  │              [ PageRank Computation (iterative) ]                   │   ║</w:t>
              <w:br/>
              <w:t>║  └──────────────────────────────┬───────────────────────────────────────┘   ║</w:t>
              <w:br/>
              <w:t>║                                 │ index ready                               ║</w:t>
              <w:br/>
              <w:t>║  ┌──────────────────────────────▼───────────────────────────────────────┐   ║</w:t>
              <w:br/>
              <w:t>║  │                     PIPELINE 3 — SERVING                             │   ║</w:t>
              <w:br/>
              <w:t>║  │                                                                      │   ║</w:t>
              <w:br/>
              <w:t>║  │  User Query                                                          │   ║</w:t>
              <w:br/>
              <w:t>║  │      │                                                               │   ║</w:t>
              <w:br/>
              <w:t>║  │  [ Load Balancer / CDN Edge ] → [ Query Parser ]                    │   ║</w:t>
              <w:br/>
              <w:t>║  │                                       │                             │   ║</w:t>
              <w:br/>
              <w:t>║  │                            [ Suggest Service ]                      │   ║</w:t>
              <w:br/>
              <w:t>║  │                                       │                             │   ║</w:t>
              <w:br/>
              <w:t>║  │                         [ Index Shard Fanout ]                      │   ║</w:t>
              <w:br/>
              <w:t>║  │                       (scatter-gather to N shards)                  │   ║</w:t>
              <w:br/>
              <w:t>║  │                                       │                             │   ║</w:t>
              <w:br/>
              <w:t>║  │                         [ Ranking / Scoring ]                       │   ║</w:t>
              <w:br/>
              <w:t>║  │                      (TF-IDF + PageRank + CTR + …)                  │   ║</w:t>
              <w:br/>
              <w:t>║  │                                       │                             │   ║</w:t>
              <w:br/>
              <w:t>║  │                    [ Result Merger + Snippet Gen ]                  │   ║</w:t>
              <w:br/>
              <w:t>║  │                                       │                             │   ║</w:t>
              <w:br/>
              <w:t>║  │                           [ Cache Layer (Redis) ]                   │   ║</w:t>
              <w:br/>
              <w:t>║  │                                       │                             │   ║</w:t>
              <w:br/>
              <w:t>║  │                          [ Response to User ]                       │   ║</w:t>
              <w:br/>
              <w:t>║  └──────────────────────────────────────────────────────────────────────┘   ║</w:t>
              <w:br/>
              <w:t>╚══════════════════════════════════════════════════════════════════════════════╝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793" w:hRule="atLeast"/>
        </w:trPr>
        <w:tc>
          <w:tcPr>
            <w:tcW w:type="dxa" w:w="9746"/>
            <w:shd w:fill="4285F4" w:color="4285F4" w:val="clear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32"/>
              </w:rPr>
              <w:t>7.  Pipeline 1 — Web Crawler</w:t>
            </w:r>
          </w:p>
          <w:p>
            <w:pPr>
              <w:spacing w:before="0" w:after="160"/>
              <w:jc w:val="center"/>
            </w:pPr>
            <w:r>
              <w:rPr>
                <w:color w:val="BFD7FF"/>
                <w:sz w:val="20"/>
              </w:rPr>
              <w:t>How Google discovers and fetches every page on the web</w:t>
            </w:r>
          </w:p>
        </w:tc>
      </w:tr>
    </w:tbl>
    <w:p/>
    <w:p>
      <w:pPr>
        <w:spacing w:before="0" w:after="160"/>
      </w:pPr>
      <w:r>
        <w:rPr>
          <w:b w:val="0"/>
          <w:i w:val="0"/>
          <w:sz w:val="21"/>
        </w:rPr>
        <w:t>The crawler is a massively distributed system that performs a continuous BFS/priority-based traversal of the web graph.  Think of it as billions of tiny robots politely knocking on every website's door.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8F9FA" w:color="F8F9FA" w:val="clear"/>
          </w:tcPr>
          <w:p>
            <w:pPr>
              <w:spacing w:before="80" w:after="80"/>
            </w:pPr>
            <w:r>
              <w:rPr>
                <w:rFonts w:ascii="Courier New" w:hAnsi="Courier New"/>
                <w:color w:val="374151"/>
                <w:sz w:val="17"/>
              </w:rPr>
              <w:t>CRAWLER INTERNAL FLOW</w:t>
              <w:br/>
              <w:br/>
              <w:t xml:space="preserve">  ┌─────────────────────────────────────────────────────────────┐</w:t>
              <w:br/>
              <w:t xml:space="preserve">  │  URL FRONTIER  (distributed priority queue)                  │</w:t>
              <w:br/>
              <w:t xml:space="preserve">  │  Priority = f(PageRank_est, freshness_demand, domain_trust) │</w:t>
              <w:br/>
              <w:t xml:space="preserve">  └────────────────────┬────────────────────────────────────────┘</w:t>
              <w:br/>
              <w:t xml:space="preserve">                       │</w:t>
              <w:br/>
              <w:t xml:space="preserve">              ┌────────▼────────┐</w:t>
              <w:br/>
              <w:t xml:space="preserve">              │  DNS Resolver   │   (cached, low-latency)</w:t>
              <w:br/>
              <w:t xml:space="preserve">              └────────┬────────┘</w:t>
              <w:br/>
              <w:t xml:space="preserve">                       │</w:t>
              <w:br/>
              <w:t xml:space="preserve">              ┌────────▼────────┐</w:t>
              <w:br/>
              <w:t xml:space="preserve">              │  robots.txt     │   (per-domain, cached 24h)</w:t>
              <w:br/>
              <w:t xml:space="preserve">              │  Checker        │</w:t>
              <w:br/>
              <w:t xml:space="preserve">              └────────┬────────┘</w:t>
              <w:br/>
              <w:t xml:space="preserve">                       │  allowed?</w:t>
              <w:br/>
              <w:t xml:space="preserve">              ┌────────▼────────┐</w:t>
              <w:br/>
              <w:t xml:space="preserve">              │  HTTP Fetcher   │   (async, HTTP/2, ~20KB typical)</w:t>
              <w:br/>
              <w:t xml:space="preserve">              └────────┬────────┘</w:t>
              <w:br/>
              <w:t xml:space="preserve">                       │</w:t>
              <w:br/>
              <w:t xml:space="preserve">         ┌─────────────┼─────────────┐</w:t>
              <w:br/>
              <w:t xml:space="preserve">         │             │             │</w:t>
              <w:br/>
              <w:t xml:space="preserve">  ┌──────▼──────┐ ┌───▼────┐ ┌─────▼──────┐</w:t>
              <w:br/>
              <w:t xml:space="preserve">  │ Raw HTML    │ │ Link   │ │ Content    │</w:t>
              <w:br/>
              <w:t xml:space="preserve">  │ Store       │ │ Parser │ │ Hash Check │</w:t>
              <w:br/>
              <w:t xml:space="preserve">  │ (Colossus)  │ │        │ │ (Bloom)    │</w:t>
              <w:br/>
              <w:t xml:space="preserve">  └─────────────┘ └───┬────┘ └─────┬──────┘</w:t>
              <w:br/>
              <w:t xml:space="preserve">                      │             │</w:t>
              <w:br/>
              <w:t xml:space="preserve">              new URLs│        duplicate?</w:t>
              <w:br/>
              <w:t xml:space="preserve">                      ▼             ▼</w:t>
              <w:br/>
              <w:t xml:space="preserve">               URL Frontier    Discard / merge</w:t>
              <w:br/>
              <w:t xml:space="preserve">               (re-enqueue)</w:t>
            </w:r>
          </w:p>
        </w:tc>
      </w:tr>
    </w:tbl>
    <w:p/>
    <w:p>
      <w:pPr>
        <w:spacing w:before="240" w:after="80"/>
      </w:pPr>
      <w:r>
        <w:rPr>
          <w:b/>
          <w:color w:val="4285F4"/>
          <w:sz w:val="26"/>
        </w:rPr>
        <w:t xml:space="preserve">7.1  </w:t>
      </w:r>
      <w:r>
        <w:rPr>
          <w:b/>
          <w:color w:val="374151"/>
          <w:sz w:val="26"/>
        </w:rPr>
        <w:t>URL Prioritisation Strategy</w:t>
      </w:r>
    </w:p>
    <w:p>
      <w:pPr>
        <w:spacing w:before="0" w:after="120"/>
      </w:pPr>
      <w:r>
        <w:rPr>
          <w:b w:val="0"/>
          <w:i w:val="0"/>
          <w:sz w:val="20"/>
        </w:rPr>
        <w:t>Not all pages are equal.  The frontier assigns a priority score so important/fresh content is crawled first: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val="481" w:hRule="atLeast"/>
        </w:trPr>
        <w:tc>
          <w:tcPr>
            <w:tcW w:type="dxa" w:w="3249"/>
            <w:shd w:fill="4285F4" w:color="4285F4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Priority Factor</w:t>
            </w:r>
          </w:p>
        </w:tc>
        <w:tc>
          <w:tcPr>
            <w:tcW w:type="dxa" w:w="3249"/>
            <w:shd w:fill="4285F4" w:color="4285F4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Rationale</w:t>
            </w:r>
          </w:p>
        </w:tc>
        <w:tc>
          <w:tcPr>
            <w:tcW w:type="dxa" w:w="3249"/>
            <w:shd w:fill="4285F4" w:color="4285F4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Example Signal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Estimated PageRank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High-authority pages change frequently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CNN homepage &gt; random blog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Time since last crawl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Stale pages may have new content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Last crawl &gt; 7 days ago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Change frequency history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Some pages change hourly, some yearly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news.bbc.co.uk vs static FAQ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Sitemaps / ping signals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Publishers announce updates voluntarily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IndexNow API, RSS feeds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Domain trust score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Known reputable domains crawled more often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TLD, HTTPS, age of domain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Link freshness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New inbound link = likely important page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Newly linked-to URL</w:t>
            </w:r>
          </w:p>
        </w:tc>
      </w:tr>
    </w:tbl>
    <w:p/>
    <w:p>
      <w:pPr>
        <w:spacing w:before="240" w:after="80"/>
      </w:pPr>
      <w:r>
        <w:rPr>
          <w:b/>
          <w:color w:val="4285F4"/>
          <w:sz w:val="26"/>
        </w:rPr>
        <w:t xml:space="preserve">7.2  </w:t>
      </w:r>
      <w:r>
        <w:rPr>
          <w:b/>
          <w:color w:val="374151"/>
          <w:sz w:val="26"/>
        </w:rPr>
        <w:t>Politeness &amp; Rate Limiting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0FE" w:color="E8F0FE" w:val="clear"/>
          </w:tcPr>
          <w:p>
            <w:pPr>
              <w:spacing w:before="80" w:after="40"/>
            </w:pPr>
            <w:r>
              <w:rPr>
                <w:b/>
                <w:color w:val="1D3D6E"/>
                <w:sz w:val="20"/>
              </w:rPr>
              <w:t xml:space="preserve">  Crawling Politeness Rules</w:t>
              <w:br/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>• robots.txt MUST be respected — fetched once and cached per domain.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>• Crawl-delay directive honoured (default: 1 req / sec / domain if not set).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>• Googlebot identifies itself via User-Agent and is recognised by all major sites.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>• Exponential back-off on 429 (Too Many Requests) and 5xx errors.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>• Maximum concurrent connections per IP: typically 2 for politeness.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>• Domains hosted on shared IPs are tracked separately to avoid unfair hammering.</w:t>
            </w:r>
          </w:p>
        </w:tc>
      </w:tr>
    </w:tbl>
    <w:p/>
    <w:p>
      <w:pPr>
        <w:spacing w:before="240" w:after="80"/>
      </w:pPr>
      <w:r>
        <w:rPr>
          <w:b/>
          <w:color w:val="4285F4"/>
          <w:sz w:val="26"/>
        </w:rPr>
        <w:t xml:space="preserve">7.3  </w:t>
      </w:r>
      <w:r>
        <w:rPr>
          <w:b/>
          <w:color w:val="374151"/>
          <w:sz w:val="26"/>
        </w:rPr>
        <w:t>Deduplication</w:t>
      </w:r>
    </w:p>
    <w:p>
      <w:pPr>
        <w:spacing w:before="0" w:after="120"/>
      </w:pPr>
      <w:r>
        <w:rPr>
          <w:b w:val="0"/>
          <w:i w:val="0"/>
          <w:sz w:val="20"/>
        </w:rPr>
        <w:t>Duplicate content is rampant on the web (~30% of pages).  Two layers prevent wasting resources: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val="481" w:hRule="atLeast"/>
        </w:trPr>
        <w:tc>
          <w:tcPr>
            <w:tcW w:type="dxa" w:w="3249"/>
            <w:shd w:fill="4285F4" w:color="4285F4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Technique</w:t>
            </w:r>
          </w:p>
        </w:tc>
        <w:tc>
          <w:tcPr>
            <w:tcW w:type="dxa" w:w="3249"/>
            <w:shd w:fill="4285F4" w:color="4285F4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it catches</w:t>
            </w:r>
          </w:p>
        </w:tc>
        <w:tc>
          <w:tcPr>
            <w:tcW w:type="dxa" w:w="3249"/>
            <w:shd w:fill="4285F4" w:color="4285F4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Structure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URL normalisation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http vs https, www vs non-www, trailing /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String canonicalisation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Bloom filter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Already-seen URLs (fast, probabilistic)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In-memory Bloom (false-pos ~0.1%)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Content hash (SHA-256)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Exact duplicate content at different URLs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Hash table / Bigtable lookup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SimHash / MinHash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Near-duplicate / boilerplate content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LSH signature comparison</w:t>
            </w:r>
          </w:p>
        </w:tc>
      </w:tr>
    </w:tbl>
    <w:p/>
    <w:p>
      <w:pPr>
        <w:spacing w:before="240" w:after="80"/>
      </w:pPr>
      <w:r>
        <w:rPr>
          <w:b/>
          <w:color w:val="4285F4"/>
          <w:sz w:val="26"/>
        </w:rPr>
        <w:t xml:space="preserve">7.4  </w:t>
      </w:r>
      <w:r>
        <w:rPr>
          <w:b/>
          <w:color w:val="374151"/>
          <w:sz w:val="26"/>
        </w:rPr>
        <w:t>Crawler Scale Numbers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Crawler workers (est.)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Tens of thousands of distributed fetcher VMs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Pages fetched / second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~6,000 (to process 500M pages/day)</w:t>
            </w:r>
          </w:p>
        </w:tc>
      </w:tr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DNS cache TTL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300 seconds per domain (hot cache)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Average page size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~80 KB compressed, ~400 KB raw HTML</w:t>
            </w:r>
          </w:p>
        </w:tc>
      </w:tr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robots.txt cache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24 hours per domain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Bloom filter size (1B URLs)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~1.2 GB at 10 bits/element, 7 hash functions</w:t>
            </w:r>
          </w:p>
        </w:tc>
      </w:tr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Re-crawl frequency (news)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Minutes to hours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Re-crawl frequency (static)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Days to weeks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793" w:hRule="atLeast"/>
        </w:trPr>
        <w:tc>
          <w:tcPr>
            <w:tcW w:type="dxa" w:w="9746"/>
            <w:shd w:fill="34A853" w:color="34A853" w:val="clear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32"/>
              </w:rPr>
              <w:t>8.  Pipeline 2 — Indexing</w:t>
            </w:r>
          </w:p>
          <w:p>
            <w:pPr>
              <w:spacing w:before="0" w:after="160"/>
              <w:jc w:val="center"/>
            </w:pPr>
            <w:r>
              <w:rPr>
                <w:color w:val="BFD7FF"/>
                <w:sz w:val="20"/>
              </w:rPr>
              <w:t>Turning raw HTML into a lightning-fast searchable structure</w:t>
            </w:r>
          </w:p>
        </w:tc>
      </w:tr>
    </w:tbl>
    <w:p/>
    <w:p>
      <w:pPr>
        <w:spacing w:before="0" w:after="160"/>
      </w:pPr>
      <w:r>
        <w:rPr>
          <w:b w:val="0"/>
          <w:i w:val="0"/>
          <w:sz w:val="21"/>
        </w:rPr>
        <w:t>The indexing pipeline transforms messy HTML into a clean, compressed, globally-consistent inverted index.  It is one of the largest MapReduce jobs ever built.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8F9FA" w:color="F8F9FA" w:val="clear"/>
          </w:tcPr>
          <w:p>
            <w:pPr>
              <w:spacing w:before="80" w:after="80"/>
            </w:pPr>
            <w:r>
              <w:rPr>
                <w:rFonts w:ascii="Courier New" w:hAnsi="Courier New"/>
                <w:color w:val="374151"/>
                <w:sz w:val="17"/>
              </w:rPr>
              <w:t>INDEXING PIPELINE</w:t>
              <w:br/>
              <w:br/>
              <w:t xml:space="preserve">  Raw HTML</w:t>
              <w:br/>
              <w:t xml:space="preserve">     │</w:t>
              <w:br/>
              <w:t xml:space="preserve">  ┌──▼────────────────────────────────────────────────────────────┐</w:t>
              <w:br/>
              <w:t xml:space="preserve">  │  STAGE 1 — HTML Parsing                                       │</w:t>
              <w:br/>
              <w:t xml:space="preserve">  │  • Strip tags, scripts, CSS                                   │</w:t>
              <w:br/>
              <w:t xml:space="preserve">  │  • Extract: title, meta, headings, body, alt-text            │</w:t>
              <w:br/>
              <w:t xml:space="preserve">  │  • Identify canonical URL (&lt;link rel="canonical"&gt;)           │</w:t>
              <w:br/>
              <w:t xml:space="preserve">  └──┬────────────────────────────────────────────────────────────┘</w:t>
              <w:br/>
              <w:t xml:space="preserve">     │</w:t>
              <w:br/>
              <w:t xml:space="preserve">  ┌──▼────────────────────────────────────────────────────────────┐</w:t>
              <w:br/>
              <w:t xml:space="preserve">  │  STAGE 2 — Text Normalisation &amp; Tokenisation                  │</w:t>
              <w:br/>
              <w:t xml:space="preserve">  │  • Lowercase, Unicode normalise (NFD)                         │</w:t>
              <w:br/>
              <w:t xml:space="preserve">  │  • Tokenise (word boundaries, handle CJK differently)        │</w:t>
              <w:br/>
              <w:t xml:space="preserve">  │  • Remove stopwords: "the", "a", "is" (query-time expansion) │</w:t>
              <w:br/>
              <w:t xml:space="preserve">  │  • Stemming / lemmatisation: "running" → "run"               │</w:t>
              <w:br/>
              <w:t xml:space="preserve">  └──┬────────────────────────────────────────────────────────────┘</w:t>
              <w:br/>
              <w:t xml:space="preserve">     │</w:t>
              <w:br/>
              <w:t xml:space="preserve">  ┌──▼────────────────────────────────────────────────────────────┐</w:t>
              <w:br/>
              <w:t xml:space="preserve">  │  STAGE 3 — TF Computation                                     │</w:t>
              <w:br/>
              <w:t xml:space="preserve">  │  • Term Frequency per doc: tf(t,d) = count(t,d) / len(d)     │</w:t>
              <w:br/>
              <w:t xml:space="preserve">  │  • Position list: where in the document does this term occur? │</w:t>
              <w:br/>
              <w:t xml:space="preserve">  │  • Field weighting: title &gt; h1 &gt; body &gt; footer               │</w:t>
              <w:br/>
              <w:t xml:space="preserve">  └──┬────────────────────────────────────────────────────────────┘</w:t>
              <w:br/>
              <w:t xml:space="preserve">     │</w:t>
              <w:br/>
              <w:t xml:space="preserve">  ┌──▼────────────────────────────────────────────────────────────┐</w:t>
              <w:br/>
              <w:t xml:space="preserve">  │  STAGE 4 — Inverted Index Build (MapReduce)                   │</w:t>
              <w:br/>
              <w:t xml:space="preserve">  │  Map:    (doc_id, token) → (token, doc_id, tf, positions)    │</w:t>
              <w:br/>
              <w:t xml:space="preserve">  │  Reduce: group by token → sorted posting list                 │</w:t>
              <w:br/>
              <w:t xml:space="preserve">  │  Sort posting lists by doc_id (enables merge-join at serve)  │</w:t>
              <w:br/>
              <w:t xml:space="preserve">  └──┬────────────────────────────────────────────────────────────┘</w:t>
              <w:br/>
              <w:t xml:space="preserve">     │</w:t>
              <w:br/>
              <w:t xml:space="preserve">  ┌──▼────────────────────────────────────────────────────────────┐</w:t>
              <w:br/>
              <w:t xml:space="preserve">  │  STAGE 5 — Index Sharding &amp; Serving Prep                      │</w:t>
              <w:br/>
              <w:t xml:space="preserve">  │  • Shard index by doc_id range (horizontal partitioning)      │</w:t>
              <w:br/>
              <w:t xml:space="preserve">  │  • Each shard: ~50M docs, replicated 3×                       │</w:t>
              <w:br/>
              <w:t xml:space="preserve">  │  • Compress posting lists (PForDelta + varint encoding)       │</w:t>
              <w:br/>
              <w:t xml:space="preserve">  │  • Write to Colossus (Google's distributed FS)               │</w:t>
              <w:br/>
              <w:t xml:space="preserve">  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240" w:after="80"/>
      </w:pPr>
      <w:r>
        <w:rPr>
          <w:b/>
          <w:color w:val="34A853"/>
          <w:sz w:val="26"/>
        </w:rPr>
        <w:t xml:space="preserve">8.1  </w:t>
      </w:r>
      <w:r>
        <w:rPr>
          <w:b/>
          <w:color w:val="374151"/>
          <w:sz w:val="26"/>
        </w:rPr>
        <w:t>Inverted Index Deep Dive</w:t>
      </w:r>
    </w:p>
    <w:p>
      <w:pPr>
        <w:spacing w:before="0" w:after="120"/>
      </w:pPr>
      <w:r>
        <w:rPr>
          <w:b w:val="0"/>
          <w:i w:val="0"/>
          <w:sz w:val="20"/>
        </w:rPr>
        <w:t>The inverted index is the most critical data structure in search.  Here is an example of how three documents would be indexed: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8F9FA" w:color="F8F9FA" w:val="clear"/>
          </w:tcPr>
          <w:p>
            <w:pPr>
              <w:spacing w:before="80" w:after="80"/>
            </w:pPr>
            <w:r>
              <w:rPr>
                <w:rFonts w:ascii="Courier New" w:hAnsi="Courier New"/>
                <w:color w:val="374151"/>
                <w:sz w:val="17"/>
              </w:rPr>
              <w:t>EXAMPLE: 3 documents indexed</w:t>
              <w:br/>
              <w:br/>
              <w:t>Doc 1 (id=101): "The quick brown fox jumps"</w:t>
              <w:br/>
              <w:t>Doc 2 (id=102): "A quick brown dog"</w:t>
              <w:br/>
              <w:t>Doc 3 (id=103): "The fox and the dog"</w:t>
              <w:br/>
              <w:br/>
              <w:t>INVERTED INDEX (after stopword removal + lowercase):</w:t>
              <w:br/>
              <w:br/>
              <w:t xml:space="preserve">  Token      │  Posting List (doc_id : tf : positions)</w:t>
              <w:br/>
              <w:t xml:space="preserve">  ───────────┼──────────────────────────────────────────────────────</w:t>
              <w:br/>
              <w:t xml:space="preserve">  "quick"    │  [101:0.20:[2], 102:0.25:[2]]</w:t>
              <w:br/>
              <w:t xml:space="preserve">  "brown"    │  [101:0.20:[3], 102:0.25:[3]]</w:t>
              <w:br/>
              <w:t xml:space="preserve">  "fox"      │  [101:0.20:[4], 103:0.20:[2]]</w:t>
              <w:br/>
              <w:t xml:space="preserve">  "jump"     │  [101:0.20:[5]]               ← stemmed from "jumps"</w:t>
              <w:br/>
              <w:t xml:space="preserve">  "dog"      │  [102:0.25:[4], 103:0.20:[4]]</w:t>
              <w:br/>
              <w:br/>
              <w:t>Query: "quick brown fox"</w:t>
              <w:br/>
              <w:t xml:space="preserve">  Step 1: Look up posting lists for "quick", "brown", "fox"</w:t>
              <w:br/>
              <w:t xml:space="preserve">  Step 2: Merge-join → doc 101 appears in ALL three lists</w:t>
              <w:br/>
              <w:t xml:space="preserve">  Step 3: Score doc 101 highest; return as top result</w:t>
            </w:r>
          </w:p>
        </w:tc>
      </w:tr>
    </w:tbl>
    <w:p/>
    <w:p>
      <w:pPr>
        <w:spacing w:before="240" w:after="80"/>
      </w:pPr>
      <w:r>
        <w:rPr>
          <w:b/>
          <w:color w:val="34A853"/>
          <w:sz w:val="26"/>
        </w:rPr>
        <w:t xml:space="preserve">8.2  </w:t>
      </w:r>
      <w:r>
        <w:rPr>
          <w:b/>
          <w:color w:val="374151"/>
          <w:sz w:val="26"/>
        </w:rPr>
        <w:t>Index Sharding Strategy</w:t>
      </w:r>
    </w:p>
    <w:p>
      <w:pPr>
        <w:spacing w:before="0" w:after="120"/>
      </w:pPr>
      <w:r>
        <w:rPr>
          <w:b w:val="0"/>
          <w:i w:val="0"/>
          <w:sz w:val="20"/>
        </w:rPr>
        <w:t>Two common sharding approaches (Google uses a combination):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val="481" w:hRule="atLeast"/>
        </w:trPr>
        <w:tc>
          <w:tcPr>
            <w:tcW w:type="dxa" w:w="2436"/>
            <w:shd w:fill="34A853" w:color="34A853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Strategy</w:t>
            </w:r>
          </w:p>
        </w:tc>
        <w:tc>
          <w:tcPr>
            <w:tcW w:type="dxa" w:w="2436"/>
            <w:shd w:fill="34A853" w:color="34A853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436"/>
            <w:shd w:fill="34A853" w:color="34A853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Pros</w:t>
            </w:r>
          </w:p>
        </w:tc>
        <w:tc>
          <w:tcPr>
            <w:tcW w:type="dxa" w:w="2436"/>
            <w:shd w:fill="34A853" w:color="34A853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</w:t>
            </w:r>
          </w:p>
        </w:tc>
      </w:tr>
      <w:tr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Document sharding</w:t>
              <w:br/>
              <w:t>(horizontal)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Split by doc_id range.</w:t>
              <w:br/>
              <w:t>Each shard holds all terms</w:t>
              <w:br/>
              <w:t>for its doc range.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Simple, balanced shards.</w:t>
              <w:br/>
              <w:t>No hot-spot by query.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Every query hits ALL shards</w:t>
              <w:br/>
              <w:t>(scatter-gather overhead).</w:t>
            </w:r>
          </w:p>
        </w:tc>
      </w:tr>
      <w:tr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Term sharding</w:t>
              <w:br/>
              <w:t>(vertical)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Split by token hash.</w:t>
              <w:br/>
              <w:t>Shard 0 owns "a-f",</w:t>
              <w:br/>
              <w:t>Shard 1 owns "g-m", etc.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Query only hits relevant</w:t>
              <w:br/>
              <w:t>shards.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Popular terms (hot shards).</w:t>
              <w:br/>
              <w:t>Complex multi-term queries.</w:t>
            </w:r>
          </w:p>
        </w:tc>
      </w:tr>
    </w:tbl>
    <w:p/>
    <w:p>
      <w:pPr>
        <w:spacing w:before="240" w:after="80"/>
      </w:pPr>
      <w:r>
        <w:rPr>
          <w:b/>
          <w:color w:val="34A853"/>
          <w:sz w:val="26"/>
        </w:rPr>
        <w:t xml:space="preserve">8.3  </w:t>
      </w:r>
      <w:r>
        <w:rPr>
          <w:b/>
          <w:color w:val="374151"/>
          <w:sz w:val="26"/>
        </w:rPr>
        <w:t>PageRank Algorithm</w:t>
      </w:r>
    </w:p>
    <w:p>
      <w:pPr>
        <w:spacing w:before="0" w:after="120"/>
      </w:pPr>
      <w:r>
        <w:rPr>
          <w:b w:val="0"/>
          <w:i w:val="0"/>
          <w:sz w:val="20"/>
        </w:rPr>
        <w:t>PageRank, invented by Larry Page and Sergey Brin, models the web as a directed graph and asks: "If a random surfer clicked links endlessly, how often would they land on this page?"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8F9FA" w:color="F8F9FA" w:val="clear"/>
          </w:tcPr>
          <w:p>
            <w:pPr>
              <w:spacing w:before="80" w:after="80"/>
            </w:pPr>
            <w:r>
              <w:rPr>
                <w:rFonts w:ascii="Courier New" w:hAnsi="Courier New"/>
                <w:color w:val="374151"/>
                <w:sz w:val="17"/>
              </w:rPr>
              <w:t>PageRank Formula:</w:t>
              <w:br/>
              <w:br/>
              <w:t xml:space="preserve">  PR(A) = (1 - d) + d × Σ[ PR(Ti) / C(Ti) ]</w:t>
              <w:br/>
              <w:br/>
              <w:t xml:space="preserve">  Where:</w:t>
              <w:br/>
              <w:t xml:space="preserve">    PR(A)   = PageRank of page A</w:t>
              <w:br/>
              <w:t xml:space="preserve">    d       = damping factor (typically 0.85)</w:t>
              <w:br/>
              <w:t xml:space="preserve">    Ti      = pages that link TO page A</w:t>
              <w:br/>
              <w:t xml:space="preserve">    C(Ti)   = number of outbound links on page Ti</w:t>
              <w:br/>
              <w:t xml:space="preserve">    (1 - d) = 0.15 = probability of random teleportation</w:t>
              <w:br/>
              <w:br/>
              <w:t>Convergence:</w:t>
              <w:br/>
              <w:t xml:space="preserve">  Run iteratively on the full web graph (MapReduce)</w:t>
              <w:br/>
              <w:t xml:space="preserve">  ~50-100 iterations needed for convergence on billions of nodes</w:t>
              <w:br/>
              <w:t xml:space="preserve">  Each iteration: ~1-2 hours on a cluster</w:t>
              <w:br/>
              <w:br/>
              <w:t>PageRank Limitations:</w:t>
              <w:br/>
              <w:t xml:space="preserve">  1. Link farms / spam rings can inflate scores</w:t>
              <w:br/>
              <w:t xml:space="preserve">  2. New pages start at PR=0 (cold start problem)</w:t>
              <w:br/>
              <w:t xml:space="preserve">  3. Static — does not capture freshness or topical relevance</w:t>
              <w:br/>
              <w:t xml:space="preserve">  4. Ignores anchor text quality and semantic context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6F4EA" w:color="E6F4EA" w:val="clear"/>
          </w:tcPr>
          <w:p>
            <w:pPr>
              <w:spacing w:before="80" w:after="40"/>
            </w:pPr>
            <w:r>
              <w:rPr>
                <w:b/>
                <w:color w:val="34A853"/>
                <w:sz w:val="20"/>
              </w:rPr>
              <w:t xml:space="preserve">  Real World: Google's 200+ Ranking Signals</w:t>
              <w:br/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 xml:space="preserve">  PageRank is just one of 200+ signals Google uses today.  Others include: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 xml:space="preserve">  • TF-IDF and BM25 (term relevance)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 xml:space="preserve">  • Click-through rate (CTR) from real user behaviour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 xml:space="preserve">  • Dwell time (did users stay on the result?)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 xml:space="preserve">  • Core Web Vitals (page speed, layout stability)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 xml:space="preserve">  • HTTPS, mobile-friendliness, structured data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 xml:space="preserve">  • BERT/MUM neural language models for semantic understanding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 xml:space="preserve">  • E-E-A-T: Experience, Expertise, Authoritativeness, Trustworthiness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793" w:hRule="atLeast"/>
        </w:trPr>
        <w:tc>
          <w:tcPr>
            <w:tcW w:type="dxa" w:w="9746"/>
            <w:shd w:fill="FF9F1C" w:color="FF9F1C" w:val="clear"/>
          </w:tcPr>
          <w:p>
            <w:pPr>
              <w:spacing w:before="160" w:after="80"/>
              <w:jc w:val="center"/>
            </w:pPr>
            <w:r>
              <w:rPr>
                <w:b/>
                <w:color w:val="000000"/>
                <w:sz w:val="32"/>
              </w:rPr>
              <w:t>9.  Pipeline 3 — Query Serving</w:t>
            </w:r>
          </w:p>
          <w:p>
            <w:pPr>
              <w:spacing w:before="0" w:after="160"/>
              <w:jc w:val="center"/>
            </w:pPr>
            <w:r>
              <w:rPr>
                <w:color w:val="BFD7FF"/>
                <w:sz w:val="20"/>
              </w:rPr>
              <w:t>How a typed query becomes ranked results in &lt;500 ms</w:t>
            </w:r>
          </w:p>
        </w:tc>
      </w:tr>
    </w:tbl>
    <w:p/>
    <w:p>
      <w:pPr>
        <w:spacing w:before="0" w:after="160"/>
      </w:pPr>
      <w:r>
        <w:rPr>
          <w:b w:val="0"/>
          <w:i w:val="0"/>
          <w:sz w:val="21"/>
        </w:rPr>
        <w:t>The serving pipeline must handle 100K+ QPS with P99 &lt; 500ms.  It is a fan-out / gather architecture that runs across thousands of leaf servers in parallel.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8F9FA" w:color="F8F9FA" w:val="clear"/>
          </w:tcPr>
          <w:p>
            <w:pPr>
              <w:spacing w:before="80" w:after="80"/>
            </w:pPr>
            <w:r>
              <w:rPr>
                <w:rFonts w:ascii="Courier New" w:hAnsi="Courier New"/>
                <w:color w:val="374151"/>
                <w:sz w:val="17"/>
              </w:rPr>
              <w:t>QUERY SERVING TIMELINE (target: &lt; 200 ms backend + ~100 ms network)</w:t>
              <w:br/>
              <w:br/>
              <w:t xml:space="preserve">  0 ms      User submits query "best ramen Tokyo"</w:t>
              <w:br/>
              <w:t xml:space="preserve">  ~5 ms     Load balancer routes to nearest PoP / data centre</w:t>
              <w:br/>
              <w:t xml:space="preserve">  ~10 ms    Query parser tokenises, expands synonyms, detects intent</w:t>
              <w:br/>
              <w:t xml:space="preserve">  ~15 ms    Suggest service returns auto-complete (separate fast path)</w:t>
              <w:br/>
              <w:t xml:space="preserve">  ~20 ms    Cache check: is this a popular query? (Memcached / Redis)</w:t>
              <w:br/>
              <w:t xml:space="preserve">            CACHE HIT → return in ~25 ms total  (end of story)</w:t>
              <w:br/>
              <w:t xml:space="preserve">            CACHE MISS → continue ↓</w:t>
              <w:br/>
              <w:t xml:space="preserve">  ~25 ms    Scatter: fan-out query to ~1000 index leaf servers in parallel</w:t>
              <w:br/>
              <w:t xml:space="preserve">  ~60 ms    Each leaf server: local posting list lookup + local top-K scoring</w:t>
              <w:br/>
              <w:t xml:space="preserve">  ~80 ms    Gather: root server merges partial top-K lists from all leaves</w:t>
              <w:br/>
              <w:t xml:space="preserve">  ~90 ms    Global ranking: apply full signal stack (PageRank, CTR, freshness)</w:t>
              <w:br/>
              <w:t xml:space="preserve">  ~100 ms   Snippet generation: extract best 2-sentence preview per result</w:t>
              <w:br/>
              <w:t xml:space="preserve">  ~105 ms   Personalisation: re-rank based on user history (if signed in)</w:t>
              <w:br/>
              <w:t xml:space="preserve">  ~110 ms   Response serialised (JSON/Protobuf) and returned</w:t>
              <w:br/>
              <w:t xml:space="preserve">  ~200 ms   Total backend latency (P50)</w:t>
              <w:br/>
              <w:t xml:space="preserve">  ~500 ms   End-to-end including all network hops (P99 target)</w:t>
            </w:r>
          </w:p>
        </w:tc>
      </w:tr>
    </w:tbl>
    <w:p/>
    <w:p>
      <w:pPr>
        <w:spacing w:before="240" w:after="80"/>
      </w:pPr>
      <w:r>
        <w:rPr>
          <w:b/>
          <w:color w:val="FF9F1C"/>
          <w:sz w:val="26"/>
        </w:rPr>
        <w:t xml:space="preserve">9.1  </w:t>
      </w:r>
      <w:r>
        <w:rPr>
          <w:b/>
          <w:color w:val="374151"/>
          <w:sz w:val="26"/>
        </w:rPr>
        <w:t>Query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val="481" w:hRule="atLeast"/>
        </w:trPr>
        <w:tc>
          <w:tcPr>
            <w:tcW w:type="dxa" w:w="3249"/>
            <w:shd w:fill="FF9F1C" w:color="FF9F1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249"/>
            <w:shd w:fill="FF9F1C" w:color="FF9F1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3249"/>
            <w:shd w:fill="FF9F1C" w:color="FF9F1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Tokenisation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Split query into terms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"best ramen Tokyo" → ["best","ramen","tokyo"]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Normalisation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Lowercase, Unicode, punctuation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"Ramen!?" → "ramen"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Spell check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Correct typos using n-gram model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"rmean" → "ramen" (did you mean?)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Synonym expand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Add synonyms to improve recall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"car" also searches "automobile"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Intent detect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Classify: navigational / informational / transactional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"ramen Tokyo" → local/informational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Query rewrite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Expand abbreviations, handle operators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"site:reddit.com ramen" → filter applied</w:t>
            </w:r>
          </w:p>
        </w:tc>
      </w:tr>
    </w:tbl>
    <w:p/>
    <w:p>
      <w:pPr>
        <w:spacing w:before="240" w:after="80"/>
      </w:pPr>
      <w:r>
        <w:rPr>
          <w:b/>
          <w:color w:val="FF9F1C"/>
          <w:sz w:val="26"/>
        </w:rPr>
        <w:t xml:space="preserve">9.2  </w:t>
      </w:r>
      <w:r>
        <w:rPr>
          <w:b/>
          <w:color w:val="374151"/>
          <w:sz w:val="26"/>
        </w:rPr>
        <w:t>Ranking — The TF-IDF + PageRank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8F9FA" w:color="F8F9FA" w:val="clear"/>
          </w:tcPr>
          <w:p>
            <w:pPr>
              <w:spacing w:before="80" w:after="80"/>
            </w:pPr>
            <w:r>
              <w:rPr>
                <w:rFonts w:ascii="Courier New" w:hAnsi="Courier New"/>
                <w:color w:val="374151"/>
                <w:sz w:val="17"/>
              </w:rPr>
              <w:t>SCORING FORMULA (simplified BM25 + PageRank blend):</w:t>
              <w:br/>
              <w:br/>
              <w:t xml:space="preserve">  Score(d, Q) = PageRank(d) × Σ_{t ∈ Q} [ BM25(t, d) × field_weight(t, d) ]</w:t>
              <w:br/>
              <w:br/>
              <w:t xml:space="preserve">  Where BM25(t, d) =</w:t>
              <w:br/>
              <w:t xml:space="preserve">      IDF(t) × [ tf(t,d) × (k1 + 1) ] / [ tf(t,d) + k1 × (1 - b + b × |d|/avgdl) ]</w:t>
              <w:br/>
              <w:br/>
              <w:t xml:space="preserve">  Constants:</w:t>
              <w:br/>
              <w:t xml:space="preserve">    k1 = 1.2  (term saturation — diminishing returns for repeated terms)</w:t>
              <w:br/>
              <w:t xml:space="preserve">    b  = 0.75 (length normalisation factor)</w:t>
              <w:br/>
              <w:br/>
              <w:t xml:space="preserve">  Field weights:</w:t>
              <w:br/>
              <w:t xml:space="preserve">    Title match:   3.0×   (appears in &lt;title&gt;)</w:t>
              <w:br/>
              <w:t xml:space="preserve">    H1/H2 match:   2.0×   (appears in heading tags)</w:t>
              <w:br/>
              <w:t xml:space="preserve">    Anchor text:   2.5×   (other pages link to this with this term)</w:t>
              <w:br/>
              <w:t xml:space="preserve">    Body match:    1.0×   (baseline)</w:t>
              <w:br/>
              <w:t xml:space="preserve">    URL match:     1.5×   (term in URL path)</w:t>
            </w:r>
          </w:p>
        </w:tc>
      </w:tr>
    </w:tbl>
    <w:p/>
    <w:p>
      <w:pPr>
        <w:spacing w:before="240" w:after="80"/>
      </w:pPr>
      <w:r>
        <w:rPr>
          <w:b/>
          <w:color w:val="FF9F1C"/>
          <w:sz w:val="26"/>
        </w:rPr>
        <w:t xml:space="preserve">9.3  </w:t>
      </w:r>
      <w:r>
        <w:rPr>
          <w:b/>
          <w:color w:val="374151"/>
          <w:sz w:val="26"/>
        </w:rPr>
        <w:t>Caching Strategy</w:t>
      </w:r>
    </w:p>
    <w:p>
      <w:pPr>
        <w:spacing w:before="0" w:after="120"/>
      </w:pPr>
      <w:r>
        <w:rPr>
          <w:b w:val="0"/>
          <w:i w:val="0"/>
          <w:sz w:val="20"/>
        </w:rPr>
        <w:t>Caching is the single biggest latency and cost win in search: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val="481" w:hRule="atLeast"/>
        </w:trPr>
        <w:tc>
          <w:tcPr>
            <w:tcW w:type="dxa" w:w="2436"/>
            <w:shd w:fill="FF9F1C" w:color="FF9F1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Cache Layer</w:t>
            </w:r>
          </w:p>
        </w:tc>
        <w:tc>
          <w:tcPr>
            <w:tcW w:type="dxa" w:w="2436"/>
            <w:shd w:fill="FF9F1C" w:color="FF9F1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is cached</w:t>
            </w:r>
          </w:p>
        </w:tc>
        <w:tc>
          <w:tcPr>
            <w:tcW w:type="dxa" w:w="2436"/>
            <w:shd w:fill="FF9F1C" w:color="FF9F1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TTL</w:t>
            </w:r>
          </w:p>
        </w:tc>
        <w:tc>
          <w:tcPr>
            <w:tcW w:type="dxa" w:w="2436"/>
            <w:shd w:fill="FF9F1C" w:color="FF9F1C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Hit Rate</w:t>
            </w:r>
          </w:p>
        </w:tc>
      </w:tr>
      <w:tr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Edge CDN (Cloudflare/PoPs)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Static assets, popular result pages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60 s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~30%</w:t>
            </w:r>
          </w:p>
        </w:tc>
      </w:tr>
      <w:tr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Result cache (Redis)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Top-1000 queries result pages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5 min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~40% of traffic</w:t>
            </w:r>
          </w:p>
        </w:tc>
      </w:tr>
      <w:tr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Posting list cache (RAM)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Most-accessed inverted index segments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Eviction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~60% of index lookups</w:t>
            </w:r>
          </w:p>
        </w:tc>
      </w:tr>
      <w:tr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DNS cache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Domain → IP mappings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300 s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~99%</w:t>
            </w:r>
          </w:p>
        </w:tc>
      </w:tr>
      <w:tr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robots.txt cache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Per-domain crawl rules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24 h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~99%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3E0" w:color="FFF3E0" w:val="clear"/>
          </w:tcPr>
          <w:p>
            <w:pPr>
              <w:spacing w:before="80" w:after="40"/>
            </w:pPr>
            <w:r>
              <w:rPr>
                <w:b/>
                <w:color w:val="E65C00"/>
                <w:sz w:val="20"/>
              </w:rPr>
              <w:t xml:space="preserve">  80/20 Rule in Search</w:t>
              <w:br/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 xml:space="preserve">  20% of queries account for ~80% of total search traffic.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 xml:space="preserve">  Google aggressively caches result pages for popular queries.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 xml:space="preserve">  "what is the weather today" is served from cache millions of times a minute.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 xml:space="preserve">  The cold path (full index scan) is only exercised for the long tail of rare queries.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793" w:hRule="atLeast"/>
        </w:trPr>
        <w:tc>
          <w:tcPr>
            <w:tcW w:type="dxa" w:w="9746"/>
            <w:shd w:fill="009688" w:color="009688" w:val="clear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32"/>
              </w:rPr>
              <w:t>10.  Auto-complete / Query Suggestions</w:t>
            </w:r>
          </w:p>
          <w:p>
            <w:pPr>
              <w:spacing w:before="0" w:after="160"/>
              <w:jc w:val="center"/>
            </w:pPr>
            <w:r>
              <w:rPr>
                <w:color w:val="BFD7FF"/>
                <w:sz w:val="20"/>
              </w:rPr>
              <w:t>Making users faster by predicting the next word</w:t>
            </w:r>
          </w:p>
        </w:tc>
      </w:tr>
    </w:tbl>
    <w:p/>
    <w:p>
      <w:pPr>
        <w:spacing w:before="0" w:after="160"/>
      </w:pPr>
      <w:r>
        <w:rPr>
          <w:b w:val="0"/>
          <w:i w:val="0"/>
          <w:sz w:val="21"/>
        </w:rPr>
        <w:t>Auto-complete is deceptively hard at Google's scale: it must respond in &lt;50 ms, handle billions of unique past queries, be personalised, trend-aware, and safe.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8F9FA" w:color="F8F9FA" w:val="clear"/>
          </w:tcPr>
          <w:p>
            <w:pPr>
              <w:spacing w:before="80" w:after="80"/>
            </w:pPr>
            <w:r>
              <w:rPr>
                <w:rFonts w:ascii="Courier New" w:hAnsi="Courier New"/>
                <w:color w:val="374151"/>
                <w:sz w:val="17"/>
              </w:rPr>
              <w:t>AUTO-COMPLETE ARCHITECTURE</w:t>
              <w:br/>
              <w:br/>
              <w:t xml:space="preserve">  User types "sys"</w:t>
              <w:br/>
              <w:t xml:space="preserve">      │</w:t>
              <w:br/>
              <w:t xml:space="preserve">  ┌───▼─────────────────────────────────────────────────────────────┐</w:t>
              <w:br/>
              <w:t xml:space="preserve">  │  Prefix Trie / Prefix Index  (in-memory, updated hourly)        │</w:t>
              <w:br/>
              <w:t xml:space="preserve">  │                                                                  │</w:t>
              <w:br/>
              <w:t xml:space="preserve">  │  Each node stores: prefix → [(query, score), ...]               │</w:t>
              <w:br/>
              <w:t xml:space="preserve">  │  "s"   → [("system design", 98210), ("search", 87432), ...]    │</w:t>
              <w:br/>
              <w:t xml:space="preserve">  │  "sy"  → [("system design", 98210), ("synonym", 12011), ...]   │</w:t>
              <w:br/>
              <w:t xml:space="preserve">  │  "sys" → [("system design", 98210), ("system of...", 9230), .]  │</w:t>
              <w:br/>
              <w:t xml:space="preserve">  └───┬─────────────────────────────────────────────────────────────┘</w:t>
              <w:br/>
              <w:t xml:space="preserve">      │  top-8 candidates</w:t>
              <w:br/>
              <w:t xml:space="preserve">  ┌───▼─────────────────────────────────────────────────────────────┐</w:t>
              <w:br/>
              <w:t xml:space="preserve">  │  Personalisation Layer (if user signed in)                       │</w:t>
              <w:br/>
              <w:t xml:space="preserve">  │  • Boost queries matching user's recent history                 │</w:t>
              <w:br/>
              <w:t xml:space="preserve">  │  • Location-aware: "pizza" near NYC vs. London                  │</w:t>
              <w:br/>
              <w:t xml:space="preserve">  └───┬─────────────────────────────────────────────────────────────┘</w:t>
              <w:br/>
              <w:t xml:space="preserve">      │</w:t>
              <w:br/>
              <w:t xml:space="preserve">  ┌───▼─────────────────────────────────────────────────────────────┐</w:t>
              <w:br/>
              <w:t xml:space="preserve">  │  Safety Filter                                                   │</w:t>
              <w:br/>
              <w:t xml:space="preserve">  │  • Block hate speech, illegal content, sensitive topics          │</w:t>
              <w:br/>
              <w:t xml:space="preserve">  │  • Block queries that violate autocomplete policies              │</w:t>
              <w:br/>
              <w:t xml:space="preserve">  └───┬─────────────────────────────────────────────────────────────┘</w:t>
              <w:br/>
              <w:t xml:space="preserve">      │</w:t>
              <w:br/>
              <w:t xml:space="preserve">  Response: ["system design", "system of equations", "synonym finder"]</w:t>
            </w:r>
          </w:p>
        </w:tc>
      </w:tr>
    </w:tbl>
    <w:p/>
    <w:p>
      <w:pPr>
        <w:spacing w:before="240" w:after="80"/>
      </w:pPr>
      <w:r>
        <w:rPr>
          <w:b/>
          <w:color w:val="009688"/>
          <w:sz w:val="26"/>
        </w:rPr>
        <w:t xml:space="preserve">10.1  </w:t>
      </w:r>
      <w:r>
        <w:rPr>
          <w:b/>
          <w:color w:val="374151"/>
          <w:sz w:val="26"/>
        </w:rPr>
        <w:t>Trie vs. Sorted Prefix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val="481" w:hRule="atLeast"/>
        </w:trPr>
        <w:tc>
          <w:tcPr>
            <w:tcW w:type="dxa" w:w="2436"/>
            <w:shd w:fill="009688" w:color="009688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Approach</w:t>
            </w:r>
          </w:p>
        </w:tc>
        <w:tc>
          <w:tcPr>
            <w:tcW w:type="dxa" w:w="2436"/>
            <w:shd w:fill="009688" w:color="009688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How it Works</w:t>
            </w:r>
          </w:p>
        </w:tc>
        <w:tc>
          <w:tcPr>
            <w:tcW w:type="dxa" w:w="2436"/>
            <w:shd w:fill="009688" w:color="009688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Pros</w:t>
            </w:r>
          </w:p>
        </w:tc>
        <w:tc>
          <w:tcPr>
            <w:tcW w:type="dxa" w:w="2436"/>
            <w:shd w:fill="009688" w:color="009688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Cons</w:t>
            </w:r>
          </w:p>
        </w:tc>
      </w:tr>
      <w:tr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Trie (prefix tree)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Each node = one character.</w:t>
              <w:br/>
              <w:t>Stores top-K suggestions</w:t>
              <w:br/>
              <w:t>at each prefix node.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O(L) lookup where L=prefix length.</w:t>
              <w:br/>
              <w:t>Naturally hierarchical.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High memory (each node is an obj).</w:t>
              <w:br/>
              <w:t>Updates require partial rebuild.</w:t>
            </w:r>
          </w:p>
        </w:tc>
      </w:tr>
      <w:tr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Sorted prefix string index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All queries sorted alphabetically.</w:t>
              <w:br/>
              <w:t>Binary search for prefix match.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Cache-efficient (contiguous).</w:t>
              <w:br/>
              <w:t>Easy to update incrementally.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O(log N) lookup.</w:t>
              <w:br/>
              <w:t>Can't easily store per-node top-K.</w:t>
            </w:r>
          </w:p>
        </w:tc>
      </w:tr>
      <w:tr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Inverted index on n-grams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Break queries into character n-grams.</w:t>
              <w:br/>
              <w:t>Index by n-gram.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Handles typo-tolerant prefix search.</w:t>
              <w:br/>
              <w:t>Substring matching.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Larger index.</w:t>
              <w:br/>
              <w:t>More complex ranking.</w:t>
            </w:r>
          </w:p>
        </w:tc>
      </w:tr>
    </w:tbl>
    <w:p/>
    <w:p>
      <w:pPr>
        <w:spacing w:before="240" w:after="80"/>
      </w:pPr>
      <w:r>
        <w:rPr>
          <w:b/>
          <w:color w:val="009688"/>
          <w:sz w:val="26"/>
        </w:rPr>
        <w:t xml:space="preserve">10.2  </w:t>
      </w:r>
      <w:r>
        <w:rPr>
          <w:b/>
          <w:color w:val="374151"/>
          <w:sz w:val="26"/>
        </w:rPr>
        <w:t>Suggestion Ranking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Query frequency (global)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How often this query is searched worldwide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Query recency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Trending queries boosted (last 24h spike detection)</w:t>
            </w:r>
          </w:p>
        </w:tc>
      </w:tr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Personalisation score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User's own recent queries + location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Query completion prob.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P(user submits this | they typed this prefix)</w:t>
            </w:r>
          </w:p>
        </w:tc>
      </w:tr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Safety / policy filter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Remove offensive or policy-violating completions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Language &amp; locale match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English prefix → English completions first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793" w:hRule="atLeast"/>
        </w:trPr>
        <w:tc>
          <w:tcPr>
            <w:tcW w:type="dxa" w:w="9746"/>
            <w:shd w:fill="EF476F" w:color="EF476F" w:val="clear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32"/>
              </w:rPr>
              <w:t>11.  Spam Detection &amp; Quality Signals</w:t>
            </w:r>
          </w:p>
          <w:p>
            <w:pPr>
              <w:spacing w:before="0" w:after="160"/>
              <w:jc w:val="center"/>
            </w:pPr>
            <w:r>
              <w:rPr>
                <w:color w:val="BFD7FF"/>
                <w:sz w:val="20"/>
              </w:rPr>
              <w:t>The ongoing war against bad actors</w:t>
            </w:r>
          </w:p>
        </w:tc>
      </w:tr>
    </w:tbl>
    <w:p/>
    <w:p>
      <w:pPr>
        <w:spacing w:before="0" w:after="160"/>
      </w:pPr>
      <w:r>
        <w:rPr>
          <w:b w:val="0"/>
          <w:i w:val="0"/>
          <w:sz w:val="21"/>
        </w:rPr>
        <w:t>Billions of dollars and entire industries depend on ranking.  Bad actors invest heavily in gaming the algorithm.  Google's anti-spam system is a multi-layered defence.</w:t>
      </w:r>
    </w:p>
    <w:p>
      <w:pPr>
        <w:spacing w:before="240" w:after="80"/>
      </w:pPr>
      <w:r>
        <w:rPr>
          <w:b/>
          <w:color w:val="EF476F"/>
          <w:sz w:val="26"/>
        </w:rPr>
        <w:t xml:space="preserve">11.1  </w:t>
      </w:r>
      <w:r>
        <w:rPr>
          <w:b/>
          <w:color w:val="374151"/>
          <w:sz w:val="26"/>
        </w:rPr>
        <w:t>Spam Detection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val="481" w:hRule="atLeast"/>
        </w:trPr>
        <w:tc>
          <w:tcPr>
            <w:tcW w:type="dxa" w:w="3249"/>
            <w:shd w:fill="EF476F" w:color="EF476F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Spam Pattern</w:t>
            </w:r>
          </w:p>
        </w:tc>
        <w:tc>
          <w:tcPr>
            <w:tcW w:type="dxa" w:w="3249"/>
            <w:shd w:fill="EF476F" w:color="EF476F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Detection Method</w:t>
            </w:r>
          </w:p>
        </w:tc>
        <w:tc>
          <w:tcPr>
            <w:tcW w:type="dxa" w:w="3249"/>
            <w:shd w:fill="EF476F" w:color="EF476F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Keyword stuffing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TF &gt;&gt; expected for topic; body/hidden text diff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PageRank penalty / deindex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Link farms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Sudden spike in inbound links; same IP origin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Discount new links; manual review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Cloaking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Content served to Googlebot ≠ users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Deindex; blacklist domain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Doorway pages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Thin content; all internal links to one target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Demote or deindex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Scraped content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Content hash matches high-authority source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Attribute to original; demote copy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Hidden text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White text on white bg; display:none keyword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Parser detects; demote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Bought links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Sponsored anchor text without rel="sponsored"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Ignore link for PageRank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Fake reviews / ratings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Review velocity anomaly; IP clustering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Filter from rich results</w:t>
            </w:r>
          </w:p>
        </w:tc>
      </w:tr>
    </w:tbl>
    <w:p/>
    <w:p>
      <w:pPr>
        <w:spacing w:before="240" w:after="80"/>
      </w:pPr>
      <w:r>
        <w:rPr>
          <w:b/>
          <w:color w:val="EF476F"/>
          <w:sz w:val="26"/>
        </w:rPr>
        <w:t xml:space="preserve">11.2  </w:t>
      </w:r>
      <w:r>
        <w:rPr>
          <w:b/>
          <w:color w:val="374151"/>
          <w:sz w:val="26"/>
        </w:rPr>
        <w:t>SpamBrain (ML Approach)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EBEE" w:color="FFEBEE" w:val="clear"/>
          </w:tcPr>
          <w:p>
            <w:pPr>
              <w:spacing w:before="80" w:after="40"/>
            </w:pPr>
            <w:r>
              <w:rPr>
                <w:b/>
                <w:color w:val="EF476F"/>
                <w:sz w:val="20"/>
              </w:rPr>
              <w:t xml:space="preserve">  Google SpamBrain (deployed 2022+)</w:t>
              <w:br/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 xml:space="preserve">  Google's ML-based spam detection system, SpamBrain, now detects: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 xml:space="preserve">  • Sites that buy links (even if the links look organic)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 xml:space="preserve">  • AI-generated content designed to rank without adding value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 xml:space="preserve">  • Parasite SEO (using trusted sites to host low-quality content)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 xml:space="preserve">  Architecture: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 xml:space="preserve">  • Trained on billions of labelled pages (human quality raters)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 xml:space="preserve">  • Features: page content, link graph, behavioural signals, domain history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 xml:space="preserve">  • Model: large-scale neural network similar to BERT</w:t>
            </w:r>
          </w:p>
          <w:p>
            <w:pPr>
              <w:spacing w:before="0" w:after="40"/>
            </w:pPr>
            <w:r>
              <w:rPr>
                <w:color w:val="374151"/>
                <w:sz w:val="19"/>
              </w:rPr>
              <w:t xml:space="preserve">  • Runs at index time and at query time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793" w:hRule="atLeast"/>
        </w:trPr>
        <w:tc>
          <w:tcPr>
            <w:tcW w:type="dxa" w:w="9746"/>
            <w:shd w:fill="1D3D6E" w:color="1D3D6E" w:val="clear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32"/>
              </w:rPr>
              <w:t>12.  Scaling &amp; Reliability</w:t>
            </w:r>
          </w:p>
          <w:p>
            <w:pPr>
              <w:spacing w:before="0" w:after="160"/>
              <w:jc w:val="center"/>
            </w:pPr>
            <w:r>
              <w:rPr>
                <w:color w:val="BFD7FF"/>
                <w:sz w:val="20"/>
              </w:rPr>
              <w:t>How Google stays up when the world is watching</w:t>
            </w:r>
          </w:p>
        </w:tc>
      </w:tr>
    </w:tbl>
    <w:p/>
    <w:p>
      <w:pPr>
        <w:spacing w:before="240" w:after="80"/>
      </w:pPr>
      <w:r>
        <w:rPr>
          <w:b/>
          <w:color w:val="1D3D6E"/>
          <w:sz w:val="26"/>
        </w:rPr>
        <w:t xml:space="preserve">12.1  </w:t>
      </w:r>
      <w:r>
        <w:rPr>
          <w:b/>
          <w:color w:val="374151"/>
          <w:sz w:val="26"/>
        </w:rPr>
        <w:t>Capacity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val="481" w:hRule="atLeast"/>
        </w:trPr>
        <w:tc>
          <w:tcPr>
            <w:tcW w:type="dxa" w:w="3249"/>
            <w:shd w:fill="1D3D6E" w:color="1D3D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249"/>
            <w:shd w:fill="1D3D6E" w:color="1D3D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Scale Target</w:t>
            </w:r>
          </w:p>
        </w:tc>
        <w:tc>
          <w:tcPr>
            <w:tcW w:type="dxa" w:w="3249"/>
            <w:shd w:fill="1D3D6E" w:color="1D3D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Strategy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URL Frontier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1T+ URLs tracked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Distributed queue (Bigtable-backed); sharded by domain hash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Crawlers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500M pages/day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Stateless worker VMs; auto-scale based on frontier depth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Raw HTML Store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~40 PB raw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GCS / Colossus; 3× replication; compression (Brotli)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Inverted Index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~10 PB compressed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1000s of shards; 3× replicated; memory-mapped serving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Serving tier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100K QPS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Scatter-gather across ~1000 leaf servers; horizontal scale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Query result cache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80% cache hit for top Q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Redis cluster; LRU eviction; geo-distributed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Auto-complete trie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&lt;50 ms worldwide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In-memory per region; hourly snapshot; ~8 GB per replica</w:t>
            </w:r>
          </w:p>
        </w:tc>
      </w:tr>
    </w:tbl>
    <w:p/>
    <w:p>
      <w:pPr>
        <w:spacing w:before="240" w:after="80"/>
      </w:pPr>
      <w:r>
        <w:rPr>
          <w:b/>
          <w:color w:val="1D3D6E"/>
          <w:sz w:val="26"/>
        </w:rPr>
        <w:t xml:space="preserve">12.2  </w:t>
      </w:r>
      <w:r>
        <w:rPr>
          <w:b/>
          <w:color w:val="374151"/>
          <w:sz w:val="26"/>
        </w:rPr>
        <w:t>Reliability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8F9FA" w:color="F8F9FA" w:val="clear"/>
          </w:tcPr>
          <w:p>
            <w:pPr>
              <w:spacing w:before="80" w:after="80"/>
            </w:pPr>
            <w:r>
              <w:rPr>
                <w:rFonts w:ascii="Courier New" w:hAnsi="Courier New"/>
                <w:color w:val="374151"/>
                <w:sz w:val="17"/>
              </w:rPr>
              <w:t>RELIABILITY ARCHITECTURE</w:t>
              <w:br/>
              <w:br/>
              <w:t xml:space="preserve">  ┌─────────────────────────────────────────────────────────────────────┐</w:t>
              <w:br/>
              <w:t xml:space="preserve">  │  MULTI-REGION ACTIVE-ACTIVE DEPLOYMENT                              │</w:t>
              <w:br/>
              <w:t xml:space="preserve">  │                                                                     │</w:t>
              <w:br/>
              <w:t xml:space="preserve">  │  Region US-East ──────────┐                                        │</w:t>
              <w:br/>
              <w:t xml:space="preserve">  │  Region US-West ──────────┼──► Global Load Balancer (Anycast)      │</w:t>
              <w:br/>
              <w:t xml:space="preserve">  │  Region EU-West ──────────┤    Routes to nearest healthy region    │</w:t>
              <w:br/>
              <w:t xml:space="preserve">  │  Region APAC ─────────────┘                                        │</w:t>
              <w:br/>
              <w:t xml:space="preserve">  │                                                                     │</w:t>
              <w:br/>
              <w:t xml:space="preserve">  │  Within each region:                                                │</w:t>
              <w:br/>
              <w:t xml:space="preserve">  │    • 3 availability zones                                           │</w:t>
              <w:br/>
              <w:t xml:space="preserve">  │    • Each zone has full index replica                               │</w:t>
              <w:br/>
              <w:t xml:space="preserve">  │    • Zone failure → automatic failover in &lt;30 seconds              │</w:t>
              <w:br/>
              <w:t xml:space="preserve">  │    • Region failure → traffic shifted to other regions             │</w:t>
              <w:br/>
              <w:t xml:space="preserve">  │                                                                     │</w:t>
              <w:br/>
              <w:t xml:space="preserve">  │  CIRCUIT BREAKERS:                                                  │</w:t>
              <w:br/>
              <w:t xml:space="preserve">  │    • If leaf server fails → root uses partial results (graceful)   │</w:t>
              <w:br/>
              <w:t xml:space="preserve">  │    • Deadline propagation: cancel slow shard after 180 ms          │</w:t>
              <w:br/>
              <w:t xml:space="preserve">  │    • Result quality &gt; 95% even with 5% of shards unavailable       │</w:t>
              <w:br/>
              <w:t xml:space="preserve">  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240" w:after="80"/>
      </w:pPr>
      <w:r>
        <w:rPr>
          <w:b/>
          <w:color w:val="1D3D6E"/>
          <w:sz w:val="26"/>
        </w:rPr>
        <w:t xml:space="preserve">12.3  </w:t>
      </w:r>
      <w:r>
        <w:rPr>
          <w:b/>
          <w:color w:val="374151"/>
          <w:sz w:val="26"/>
        </w:rPr>
        <w:t>SRE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SLO — Availability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99.999% (allows ~5 minutes downtime/year)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SLO — Query Latency P50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&lt; 100 ms backend processing</w:t>
            </w:r>
          </w:p>
        </w:tc>
      </w:tr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SLO — Query Latency P99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&lt; 500 ms end-to-end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Error budget / quarter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~13 minutes total downtime</w:t>
            </w:r>
          </w:p>
        </w:tc>
      </w:tr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RTO (Recovery Time)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&lt; 30 seconds for single region failure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RPO (Data loss)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0 — index is read-only serving; changes via pipeline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793" w:hRule="atLeast"/>
        </w:trPr>
        <w:tc>
          <w:tcPr>
            <w:tcW w:type="dxa" w:w="9746"/>
            <w:shd w:fill="7B2FBE" w:color="7B2FBE" w:val="clear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32"/>
              </w:rPr>
              <w:t>13.  Real-World Examples &amp; Comparisons</w:t>
            </w:r>
          </w:p>
          <w:p>
            <w:pPr>
              <w:spacing w:before="0" w:after="160"/>
              <w:jc w:val="center"/>
            </w:pPr>
            <w:r>
              <w:rPr>
                <w:color w:val="BFD7FF"/>
                <w:sz w:val="20"/>
              </w:rPr>
              <w:t>How the big players do it (and what you can learn)</w:t>
            </w:r>
          </w:p>
        </w:tc>
      </w:tr>
    </w:tbl>
    <w:p/>
    <w:p>
      <w:pPr>
        <w:spacing w:before="0" w:after="160"/>
      </w:pPr>
      <w:r>
        <w:rPr>
          <w:b w:val="0"/>
          <w:i w:val="0"/>
          <w:sz w:val="21"/>
        </w:rPr>
        <w:t>Google is not alone. Here is how competing search engines tackle the same problems: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val="481" w:hRule="atLeast"/>
        </w:trPr>
        <w:tc>
          <w:tcPr>
            <w:tcW w:type="dxa" w:w="3249"/>
            <w:shd w:fill="7B2FBE" w:color="7B2FB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Company / System</w:t>
            </w:r>
          </w:p>
        </w:tc>
        <w:tc>
          <w:tcPr>
            <w:tcW w:type="dxa" w:w="3249"/>
            <w:shd w:fill="7B2FBE" w:color="7B2FB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Tech Used</w:t>
            </w:r>
          </w:p>
        </w:tc>
        <w:tc>
          <w:tcPr>
            <w:tcW w:type="dxa" w:w="3249"/>
            <w:shd w:fill="7B2FBE" w:color="7B2FB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Interesting Detail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Google Search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Colossus FS, Bigtable, MapReduce, Spanner, BERT/MUM, SpamBrain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200+ ranking signals; neural search with MUM model can understand images + text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Bing (Microsoft)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Azure infrastructure, Turing NLG, Prometheus index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ChatGPT integration for conversational search; heavy investment in LLM-augmented ranking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Elasticsearch / OpenSearch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Apache Lucene inverted index, sharding via Shard allocation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Open-source; widely used for internal site search; shows inverted index principles at scale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Meilisearch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Rust-based; typo-tolerant index using BK-trees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Optimised for developer-friendly, sub-10ms latency on smaller datasets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Common Crawl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Open dataset of 250B+ crawled pages, ~100 TB per crawl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Powers academic search research; shows the raw scale of web crawling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Internet Archive (Wayback)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Petabytes on tape/disk; custom ARC/WARC format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Stores every version of every page — fundamentally different use case from search</w:t>
            </w:r>
          </w:p>
        </w:tc>
      </w:tr>
    </w:tbl>
    <w:p/>
    <w:p>
      <w:pPr>
        <w:spacing w:before="240" w:after="80"/>
      </w:pPr>
      <w:r>
        <w:rPr>
          <w:b/>
          <w:color w:val="7B2FBE"/>
          <w:sz w:val="26"/>
        </w:rPr>
        <w:t xml:space="preserve">13.1  </w:t>
      </w:r>
      <w:r>
        <w:rPr>
          <w:b/>
          <w:color w:val="374151"/>
          <w:sz w:val="26"/>
        </w:rPr>
        <w:t>Google's Key Papers &amp;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val="481" w:hRule="atLeast"/>
        </w:trPr>
        <w:tc>
          <w:tcPr>
            <w:tcW w:type="dxa" w:w="3249"/>
            <w:shd w:fill="7B2FBE" w:color="7B2FB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Year</w:t>
            </w:r>
          </w:p>
        </w:tc>
        <w:tc>
          <w:tcPr>
            <w:tcW w:type="dxa" w:w="3249"/>
            <w:shd w:fill="7B2FBE" w:color="7B2FB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Paper / System</w:t>
            </w:r>
          </w:p>
        </w:tc>
        <w:tc>
          <w:tcPr>
            <w:tcW w:type="dxa" w:w="3249"/>
            <w:shd w:fill="7B2FBE" w:color="7B2FB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Impact on Search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1998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The Anatomy of a Large-Scale Hypertextual Web Search Engine (Brin &amp; Page)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Original Google architecture: PageRank + inverted index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2003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Google File System (GFS)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Distributed storage backbone for crawl data &amp; index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2004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MapReduce (Dean &amp; Ghemawat)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Powers the index building pipeline at petabyte scale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2006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Bigtable (Chang et al.)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Forward index and URL frontier storage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2012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Knowledge Graph launch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Entity understanding beyond keywords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2015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RankBrain (ML ranking)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First neural signal in core ranking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2019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BERT deployed in search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Bidirectional language understanding for queries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2021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MUM (Multitask Unified Model)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1000× more powerful than BERT; multimodal (text + images)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2022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SpamBrain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ML-powered spam and link-buying detection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793" w:hRule="atLeast"/>
        </w:trPr>
        <w:tc>
          <w:tcPr>
            <w:tcW w:type="dxa" w:w="9746"/>
            <w:shd w:fill="374151" w:color="374151" w:val="clear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32"/>
              </w:rPr>
              <w:t>14.  Design Trade-offs &amp; Decision Points</w:t>
            </w:r>
          </w:p>
          <w:p>
            <w:pPr>
              <w:spacing w:before="0" w:after="160"/>
              <w:jc w:val="center"/>
            </w:pPr>
            <w:r>
              <w:rPr>
                <w:color w:val="BFD7FF"/>
                <w:sz w:val="20"/>
              </w:rPr>
              <w:t>Every choice has a cost — here is what Google chose and why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val="481" w:hRule="atLeast"/>
        </w:trPr>
        <w:tc>
          <w:tcPr>
            <w:tcW w:type="dxa" w:w="2436"/>
            <w:shd w:fill="374151" w:color="37415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2436"/>
            <w:shd w:fill="374151" w:color="37415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Option A</w:t>
            </w:r>
          </w:p>
        </w:tc>
        <w:tc>
          <w:tcPr>
            <w:tcW w:type="dxa" w:w="2436"/>
            <w:shd w:fill="374151" w:color="37415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Option B</w:t>
            </w:r>
          </w:p>
        </w:tc>
        <w:tc>
          <w:tcPr>
            <w:tcW w:type="dxa" w:w="2436"/>
            <w:shd w:fill="374151" w:color="374151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Google's Choice &amp; Why</w:t>
            </w:r>
          </w:p>
        </w:tc>
      </w:tr>
      <w:tr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Index consistency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Strong (synchronous updates)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Eventual (async pipeline)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Eventual — freshness within hours is acceptable; strong would be 10-100× slower</w:t>
            </w:r>
          </w:p>
        </w:tc>
      </w:tr>
      <w:tr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Index partitioning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Term sharding (by token)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Doc sharding (by doc_id)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Document sharding — avoids hot-spot on popular terms; all shards answer in parallel</w:t>
            </w:r>
          </w:p>
        </w:tc>
      </w:tr>
      <w:tr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Crawler politeness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Crawl as fast as possible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Rate-limit per domain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Rate-limit — violating this would get Googlebot banned from every major site</w:t>
            </w:r>
          </w:p>
        </w:tc>
      </w:tr>
      <w:tr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Dedup strategy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Exact hash only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SimHash for near-dupes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Both — exact hash for perfect copies; SimHash catches boilerplate variations</w:t>
            </w:r>
          </w:p>
        </w:tc>
      </w:tr>
      <w:tr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Query caching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No cache (always fresh)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Aggressive cache with TTL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Aggressive cache — 80% of queries are popular; 5-min stale is unnoticeable</w:t>
            </w:r>
          </w:p>
        </w:tc>
      </w:tr>
      <w:tr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Ranking model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Simple TF-IDF only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Full ML stack (200+ signals)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Full ML stack — TF-IDF alone is too easily gamed; richer signals resist spam</w:t>
            </w:r>
          </w:p>
        </w:tc>
      </w:tr>
      <w:tr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Suggest index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Full trie in RAM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Distributed prefix table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Hybrid — in-memory trie per region for P99 &lt; 50ms; refreshed from distributed store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793" w:hRule="atLeast"/>
        </w:trPr>
        <w:tc>
          <w:tcPr>
            <w:tcW w:type="dxa" w:w="9746"/>
            <w:shd w:fill="4285F4" w:color="4285F4" w:val="clear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32"/>
              </w:rPr>
              <w:t>15.  Component Specifications Data Sheet</w:t>
            </w:r>
          </w:p>
          <w:p>
            <w:pPr>
              <w:spacing w:before="0" w:after="160"/>
              <w:jc w:val="center"/>
            </w:pPr>
            <w:r>
              <w:rPr>
                <w:color w:val="BFD7FF"/>
                <w:sz w:val="20"/>
              </w:rPr>
              <w:t>The numbers that matter in a system design interview</w:t>
            </w:r>
          </w:p>
        </w:tc>
      </w:tr>
    </w:tbl>
    <w:p/>
    <w:p>
      <w:pPr>
        <w:spacing w:before="240" w:after="80"/>
      </w:pPr>
      <w:r>
        <w:rPr>
          <w:b/>
          <w:color w:val="4285F4"/>
          <w:sz w:val="26"/>
        </w:rPr>
        <w:t xml:space="preserve">15.1  </w:t>
      </w:r>
      <w:r>
        <w:rPr>
          <w:b/>
          <w:color w:val="374151"/>
          <w:sz w:val="26"/>
        </w:rPr>
        <w:t>Crawler Specs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Architecture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Distributed BFS with priority queue; thousands of stateless worker VMs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URL Frontier type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Distributed min-heap / priority queue backed by Bigtable</w:t>
            </w:r>
          </w:p>
        </w:tc>
      </w:tr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Crawl rate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~6,000 pages/second → ~500M pages/day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Politeness delay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≥ 1 second between requests to same domain (configurable)</w:t>
            </w:r>
          </w:p>
        </w:tc>
      </w:tr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robots.txt cache TTL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24 hours per domain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DNS cache TTL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300 seconds</w:t>
            </w:r>
          </w:p>
        </w:tc>
      </w:tr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Bloom filter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~1.2 GB for 1B URLs at 10 bits/element, 7 hash functions, ~0.1% FP rate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Content hash algo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SHA-256 (32 bytes per document)</w:t>
            </w:r>
          </w:p>
        </w:tc>
      </w:tr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SimHash precision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64-bit fingerprint; documents with ≤ 3 bit differences considered near-dupe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Retry policy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Exponential backoff: 1min, 5min, 30min, 6h, 24h then discard</w:t>
            </w:r>
          </w:p>
        </w:tc>
      </w:tr>
    </w:tbl>
    <w:p/>
    <w:p>
      <w:pPr>
        <w:spacing w:before="240" w:after="80"/>
      </w:pPr>
      <w:r>
        <w:rPr>
          <w:b/>
          <w:color w:val="4285F4"/>
          <w:sz w:val="26"/>
        </w:rPr>
        <w:t xml:space="preserve">15.2  </w:t>
      </w:r>
      <w:r>
        <w:rPr>
          <w:b/>
          <w:color w:val="374151"/>
          <w:sz w:val="26"/>
        </w:rPr>
        <w:t>Indexing Pipeline Specs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Pipeline type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Batch MapReduce + incremental streaming updates (for freshness)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Full index rebuild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Continuous rolling refresh — no full offline rebuild needed</w:t>
            </w:r>
          </w:p>
        </w:tc>
      </w:tr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Tokeniser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Unicode-aware; language-specific rules (CJK, Arabic, etc.)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Stemming algo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Language-specific: Porter Stemmer (EN), Snowball variants</w:t>
            </w:r>
          </w:p>
        </w:tc>
      </w:tr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Posting list encoding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PForDelta + VByte encoding; ~3–4× compression over raw int arrays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Index shard size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~50M documents per shard; ~200 shards total per replica</w:t>
            </w:r>
          </w:p>
        </w:tc>
      </w:tr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Index size (total)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~10 PB compressed across all shards (estimated)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Replication factor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3× minimum; geo-replicated across regions</w:t>
            </w:r>
          </w:p>
        </w:tc>
      </w:tr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PageRank convergence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50-100 iterations; run as recurring MapReduce job (~weekly full, incremental daily)</w:t>
            </w:r>
          </w:p>
        </w:tc>
      </w:tr>
    </w:tbl>
    <w:p/>
    <w:p>
      <w:pPr>
        <w:spacing w:before="240" w:after="80"/>
      </w:pPr>
      <w:r>
        <w:rPr>
          <w:b/>
          <w:color w:val="4285F4"/>
          <w:sz w:val="26"/>
        </w:rPr>
        <w:t xml:space="preserve">15.3  </w:t>
      </w:r>
      <w:r>
        <w:rPr>
          <w:b/>
          <w:color w:val="374151"/>
          <w:sz w:val="26"/>
        </w:rPr>
        <w:t>Serving Tier Specs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Architecture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Scatter-gather: 1 root server fans out to ~1000 leaf servers per query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Target QPS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100,000 queries per second peak</w:t>
            </w:r>
          </w:p>
        </w:tc>
      </w:tr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P50 backend latency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&lt; 100 ms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P99 backend latency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&lt; 200 ms</w:t>
            </w:r>
          </w:p>
        </w:tc>
      </w:tr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P99 E2E latency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&lt; 500 ms (including network)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Result cache (Redis)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Top 1M queries cached; TTL 5 min; ~40% overall cache hit rate</w:t>
            </w:r>
          </w:p>
        </w:tc>
      </w:tr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Leaf server timeout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180 ms — if shard does not respond, root uses partial results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Max results per page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100 (default 10); 20 pages deep = 200 results max surfaced</w:t>
            </w:r>
          </w:p>
        </w:tc>
      </w:tr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Snippet generation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Pre-computed and stored in forward index; query-term highlighting at serve time</w:t>
            </w:r>
          </w:p>
        </w:tc>
      </w:tr>
    </w:tbl>
    <w:p/>
    <w:p>
      <w:pPr>
        <w:spacing w:before="240" w:after="80"/>
      </w:pPr>
      <w:r>
        <w:rPr>
          <w:b/>
          <w:color w:val="4285F4"/>
          <w:sz w:val="26"/>
        </w:rPr>
        <w:t xml:space="preserve">15.4  </w:t>
      </w:r>
      <w:r>
        <w:rPr>
          <w:b/>
          <w:color w:val="374151"/>
          <w:sz w:val="26"/>
        </w:rPr>
        <w:t>Auto-complete Specs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Data structure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Compressed trie; top-8 completions stored per prefix node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Memory footprint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~8 GB per regional replica for top-1B queries</w:t>
            </w:r>
          </w:p>
        </w:tc>
      </w:tr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Update frequency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Hourly snapshot push from trending query log pipeline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Target latency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&lt; 50 ms P99 globally</w:t>
            </w:r>
          </w:p>
        </w:tc>
      </w:tr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Max suggestions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8-10 per request (configurable)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Personalisation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Logged-in users: blend global trie with personal query history</w:t>
            </w:r>
          </w:p>
        </w:tc>
      </w:tr>
      <w:tr>
        <w:tc>
          <w:tcPr>
            <w:tcW w:type="dxa" w:w="4873"/>
            <w:shd w:fill="E8F0FE" w:color="E8F0FE" w:val="clear"/>
          </w:tcPr>
          <w:p>
            <w:r>
              <w:rPr>
                <w:b/>
                <w:color w:val="374151"/>
                <w:sz w:val="18"/>
              </w:rPr>
              <w:t>Safety filtering</w:t>
            </w:r>
          </w:p>
        </w:tc>
        <w:tc>
          <w:tcPr>
            <w:tcW w:type="dxa" w:w="4873"/>
            <w:shd w:fill="E8F0FE" w:color="E8F0FE" w:val="clear"/>
          </w:tcPr>
          <w:p>
            <w:r>
              <w:rPr>
                <w:sz w:val="18"/>
              </w:rPr>
              <w:t>Blocklist applied at serving time; ~0.01 ms overhead per request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r>
              <w:rPr>
                <w:b/>
                <w:color w:val="374151"/>
                <w:sz w:val="18"/>
              </w:rPr>
              <w:t>Trending signals</w:t>
            </w:r>
          </w:p>
        </w:tc>
        <w:tc>
          <w:tcPr>
            <w:tcW w:type="dxa" w:w="4873"/>
            <w:shd w:fill="FFFFFF" w:color="FFFFFF" w:val="clear"/>
          </w:tcPr>
          <w:p>
            <w:r>
              <w:rPr>
                <w:sz w:val="18"/>
              </w:rPr>
              <w:t>Real-time query log sampler detects 10× spike in last 1h vs. baseline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793" w:hRule="atLeast"/>
        </w:trPr>
        <w:tc>
          <w:tcPr>
            <w:tcW w:type="dxa" w:w="9746"/>
            <w:shd w:fill="1D3D6E" w:color="1D3D6E" w:val="clear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32"/>
              </w:rPr>
              <w:t>16.  References &amp; Further Reading</w:t>
            </w:r>
          </w:p>
          <w:p>
            <w:pPr>
              <w:spacing w:before="0" w:after="160"/>
              <w:jc w:val="center"/>
            </w:pPr>
            <w:r>
              <w:rPr>
                <w:color w:val="BFD7FF"/>
                <w:sz w:val="20"/>
              </w:rPr>
              <w:t>Go deeper with these authoritative resources</w:t>
            </w:r>
          </w:p>
        </w:tc>
      </w:tr>
    </w:tbl>
    <w:p/>
    <w:p>
      <w:pPr>
        <w:spacing w:before="240" w:after="80"/>
      </w:pPr>
      <w:r>
        <w:rPr>
          <w:b/>
          <w:color w:val="1D3D6E"/>
          <w:sz w:val="26"/>
        </w:rPr>
        <w:t xml:space="preserve">16.1  </w:t>
      </w:r>
      <w:r>
        <w:rPr>
          <w:b/>
          <w:color w:val="374151"/>
          <w:sz w:val="26"/>
        </w:rPr>
        <w:t>Foundational Papers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val="481" w:hRule="atLeast"/>
        </w:trPr>
        <w:tc>
          <w:tcPr>
            <w:tcW w:type="dxa" w:w="2436"/>
            <w:shd w:fill="1D3D6E" w:color="1D3D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2436"/>
            <w:shd w:fill="1D3D6E" w:color="1D3D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Authors</w:t>
            </w:r>
          </w:p>
        </w:tc>
        <w:tc>
          <w:tcPr>
            <w:tcW w:type="dxa" w:w="2436"/>
            <w:shd w:fill="1D3D6E" w:color="1D3D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Year</w:t>
            </w:r>
          </w:p>
        </w:tc>
        <w:tc>
          <w:tcPr>
            <w:tcW w:type="dxa" w:w="2436"/>
            <w:shd w:fill="1D3D6E" w:color="1D3D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Why Read It</w:t>
            </w:r>
          </w:p>
        </w:tc>
      </w:tr>
      <w:tr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The Anatomy of a Large-Scale Hypertextual Web Search Engine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Brin &amp; Page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1998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The original Google paper — PageRank + inverted index</w:t>
            </w:r>
          </w:p>
        </w:tc>
      </w:tr>
      <w:tr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The Google File System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Ghemawat, Gobioff, Leung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2003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Distributed storage backbone for crawl data</w:t>
            </w:r>
          </w:p>
        </w:tc>
      </w:tr>
      <w:tr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MapReduce: Simplified Data Processing on Large Clusters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Dean &amp; Ghemawat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2004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Powers the index building pipeline</w:t>
            </w:r>
          </w:p>
        </w:tc>
      </w:tr>
      <w:tr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Bigtable: A Distributed Storage System for Structured Data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Chang et al.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2006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URL frontier and document store technology</w:t>
            </w:r>
          </w:p>
        </w:tc>
      </w:tr>
      <w:tr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Large-scale Incremental Processing Using Distributed Transactions and Notifications (Percolator)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Peng &amp; Dabek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2010</w:t>
            </w:r>
          </w:p>
        </w:tc>
        <w:tc>
          <w:tcPr>
            <w:tcW w:type="dxa" w:w="2436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Incremental index update approach</w:t>
            </w:r>
          </w:p>
        </w:tc>
      </w:tr>
      <w:tr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BERT: Pre-training of Deep Bidirectional Transformers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Devlin et al.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2019</w:t>
            </w:r>
          </w:p>
        </w:tc>
        <w:tc>
          <w:tcPr>
            <w:tcW w:type="dxa" w:w="2436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Neural language model used in query understanding</w:t>
            </w:r>
          </w:p>
        </w:tc>
      </w:tr>
    </w:tbl>
    <w:p/>
    <w:p>
      <w:pPr>
        <w:spacing w:before="240" w:after="80"/>
      </w:pPr>
      <w:r>
        <w:rPr>
          <w:b/>
          <w:color w:val="1D3D6E"/>
          <w:sz w:val="26"/>
        </w:rPr>
        <w:t xml:space="preserve">16.2  </w:t>
      </w:r>
      <w:r>
        <w:rPr>
          <w:b/>
          <w:color w:val="374151"/>
          <w:sz w:val="26"/>
        </w:rPr>
        <w:t>Articles &amp; Blog Posts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val="481" w:hRule="atLeast"/>
        </w:trPr>
        <w:tc>
          <w:tcPr>
            <w:tcW w:type="dxa" w:w="3249"/>
            <w:shd w:fill="1D3D6E" w:color="1D3D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Resource</w:t>
            </w:r>
          </w:p>
        </w:tc>
        <w:tc>
          <w:tcPr>
            <w:tcW w:type="dxa" w:w="3249"/>
            <w:shd w:fill="1D3D6E" w:color="1D3D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URL / Source</w:t>
            </w:r>
          </w:p>
        </w:tc>
        <w:tc>
          <w:tcPr>
            <w:tcW w:type="dxa" w:w="3249"/>
            <w:shd w:fill="1D3D6E" w:color="1D3D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Topic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How Search Works (Google)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google.com/search/howsearchworks/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Official Google explanation of crawling, indexing, ranking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Elasticsearch: The Definitive Guide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elastic.co/guide/en/elasticsearch/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Open-source inverted index implementation details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High Scalability: Google Architecture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highscalability.com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Architecture deep-dives and scale stories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System Design Primer (GitHub)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github.com/donnemartin/system-design-primer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Comprehensive system design reference with search examples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Designing Data-Intensive Applications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Kleppmann, M. (O'Reilly)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Essential book: covers indexing, replication, partitioning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Google Search Central Blog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developers.google.com/search/blog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Official updates on ranking algorithm changes</w:t>
            </w:r>
          </w:p>
        </w:tc>
      </w:tr>
    </w:tbl>
    <w:p/>
    <w:p>
      <w:pPr>
        <w:spacing w:before="240" w:after="80"/>
      </w:pPr>
      <w:r>
        <w:rPr>
          <w:b/>
          <w:color w:val="1D3D6E"/>
          <w:sz w:val="26"/>
        </w:rPr>
        <w:t xml:space="preserve">16.3  </w:t>
      </w:r>
      <w:r>
        <w:rPr>
          <w:b/>
          <w:color w:val="374151"/>
          <w:sz w:val="26"/>
        </w:rPr>
        <w:t>Video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val="481" w:hRule="atLeast"/>
        </w:trPr>
        <w:tc>
          <w:tcPr>
            <w:tcW w:type="dxa" w:w="3249"/>
            <w:shd w:fill="1D3D6E" w:color="1D3D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3249"/>
            <w:shd w:fill="1D3D6E" w:color="1D3D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3249"/>
            <w:shd w:fill="1D3D6E" w:color="1D3D6E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Topic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Design Google Search | System Design Interview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YouTube — Gaurav Sen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Classic walkthrough of the three-pipeline architecture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Search at Scale — SREcon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YouTube — USENIX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Production reliability and capacity planning for search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How does Google Search work?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YouTube — Google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Official video: crawler, indexer, ranking explained simply</w:t>
            </w:r>
          </w:p>
        </w:tc>
      </w:tr>
      <w:tr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Building a Search Engine in Python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YouTube — Computerphile</w:t>
            </w:r>
          </w:p>
        </w:tc>
        <w:tc>
          <w:tcPr>
            <w:tcW w:type="dxa" w:w="3249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Educational implementation of inverted index from scratch</w:t>
            </w:r>
          </w:p>
        </w:tc>
      </w:tr>
      <w:tr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BERT in Search — Machine Learning with Phil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YouTube</w:t>
            </w:r>
          </w:p>
        </w:tc>
        <w:tc>
          <w:tcPr>
            <w:tcW w:type="dxa" w:w="3249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Explains how transformer models changed query understanding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rHeight w:val="793" w:hRule="atLeast"/>
        </w:trPr>
        <w:tc>
          <w:tcPr>
            <w:tcW w:type="dxa" w:w="9746"/>
            <w:shd w:fill="34A853" w:color="34A853" w:val="clear"/>
          </w:tcPr>
          <w:p>
            <w:pPr>
              <w:spacing w:before="160" w:after="80"/>
              <w:jc w:val="center"/>
            </w:pPr>
            <w:r>
              <w:rPr>
                <w:b/>
                <w:color w:val="000000"/>
                <w:sz w:val="32"/>
              </w:rPr>
              <w:t>17.  Interview Cheat Sheet</w:t>
            </w:r>
          </w:p>
          <w:p>
            <w:pPr>
              <w:spacing w:before="0" w:after="160"/>
              <w:jc w:val="center"/>
            </w:pPr>
            <w:r>
              <w:rPr>
                <w:color w:val="BFD7FF"/>
                <w:sz w:val="20"/>
              </w:rPr>
              <w:t>Answers to the five core interview questions — one-liners ready to expand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rHeight w:val="481" w:hRule="atLeast"/>
        </w:trPr>
        <w:tc>
          <w:tcPr>
            <w:tcW w:type="dxa" w:w="4873"/>
            <w:shd w:fill="34A853" w:color="34A853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4873"/>
            <w:shd w:fill="34A853" w:color="34A853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Answer Points</w:t>
            </w:r>
          </w:p>
        </w:tc>
      </w:tr>
      <w:tr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Q1: Crawler for 1B pages?</w:t>
            </w:r>
          </w:p>
        </w:tc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• BFS from seed URLs with distributed URL frontier (priority queue in Bigtable)</w:t>
              <w:br/>
              <w:t>• Priority = PageRank_est × freshness_demand × domain_trust</w:t>
              <w:br/>
              <w:t>• Politeness: rate-limit per domain, honour robots.txt</w:t>
              <w:br/>
              <w:t>• Dedup: Bloom filter for URLs; SHA-256 for content; SimHash for near-dupes</w:t>
              <w:br/>
              <w:t>• ~6,000 pages/sec needed; stateless fetcher workers auto-scale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Q2: Inverted index + sharding?</w:t>
            </w:r>
          </w:p>
        </w:tc>
        <w:tc>
          <w:tcPr>
            <w:tcW w:type="dxa" w:w="4873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• inverted_index[token] → sorted list of (doc_id, tf, positions)</w:t>
              <w:br/>
              <w:t>• Shard by doc_id range (not token) to avoid hot-spot on popular terms</w:t>
              <w:br/>
              <w:t>• Compress posting lists with PForDelta + VByte (~3-4× compression)</w:t>
              <w:br/>
              <w:t>• Each shard ~50M docs; replicated 3×; served memory-mapped</w:t>
              <w:br/>
              <w:t>• Query = scatter to all shards → gather top-K → merge</w:t>
            </w:r>
          </w:p>
        </w:tc>
      </w:tr>
      <w:tr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Q3: PageRank + limitations?</w:t>
            </w:r>
          </w:p>
        </w:tc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• PR(A) = (1-d) + d × Σ[PR(Ti)/C(Ti)]; d=0.85</w:t>
              <w:br/>
              <w:t>• Iterative: ~50-100 rounds on web graph via MapReduce</w:t>
              <w:br/>
              <w:t>• Limitations: link farms, cold-start for new pages, static (no freshness), topic-agnostic</w:t>
              <w:br/>
              <w:t>• Modern Google augments with 200+ signals: CTR, dwell time, BERT, E-E-A-T</w:t>
            </w:r>
          </w:p>
        </w:tc>
      </w:tr>
      <w:tr>
        <w:tc>
          <w:tcPr>
            <w:tcW w:type="dxa" w:w="4873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Q4: Auto-complete design?</w:t>
            </w:r>
          </w:p>
        </w:tc>
        <w:tc>
          <w:tcPr>
            <w:tcW w:type="dxa" w:w="4873"/>
            <w:shd w:fill="FFFFFF" w:color="FFFFFF" w:val="clear"/>
          </w:tcPr>
          <w:p>
            <w:pPr>
              <w:jc w:val="left"/>
            </w:pPr>
            <w:r>
              <w:rPr>
                <w:sz w:val="18"/>
              </w:rPr>
              <w:t>• In-memory trie: each node stores top-8 completions by score</w:t>
              <w:br/>
              <w:t>• Scoring: global query frequency + recency + personalisation + safety</w:t>
              <w:br/>
              <w:t>• Updated hourly from query log pipeline; ~8 GB RAM per regional replica</w:t>
              <w:br/>
              <w:t>• Target &lt; 50 ms P99; served from region-local replica</w:t>
              <w:br/>
              <w:t>• Safety filter removes policy-violating completions at serve time</w:t>
            </w:r>
          </w:p>
        </w:tc>
      </w:tr>
      <w:tr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Q5: Spam detection?</w:t>
            </w:r>
          </w:p>
        </w:tc>
        <w:tc>
          <w:tcPr>
            <w:tcW w:type="dxa" w:w="4873"/>
            <w:shd w:fill="F0F4FF" w:color="F0F4FF" w:val="clear"/>
          </w:tcPr>
          <w:p>
            <w:pPr>
              <w:jc w:val="left"/>
            </w:pPr>
            <w:r>
              <w:rPr>
                <w:sz w:val="18"/>
              </w:rPr>
              <w:t>• Layer 1 at crawl: rate-limit; detect cloaking (serve different content to bot vs user)</w:t>
              <w:br/>
              <w:t>• Layer 2 at index: content hash matches known spam patterns; link farm detection</w:t>
              <w:br/>
              <w:t>• Layer 3 at rank: ML spam score (SpamBrain) trained on human quality raters</w:t>
              <w:br/>
              <w:t>• Signals: keyword stuffing, link velocity anomalies, thin content, hidden text</w:t>
              <w:br/>
              <w:t>• Penalty range: demotion → deindex → domain blacklist</w:t>
            </w:r>
          </w:p>
        </w:tc>
      </w:tr>
    </w:tbl>
    <w:p/>
    <w:p/>
    <w:p>
      <w:pPr>
        <w:jc w:val="center"/>
      </w:pPr>
      <w:r>
        <w:rPr>
          <w:i/>
          <w:color w:val="6B7280"/>
          <w:sz w:val="16"/>
        </w:rPr>
        <w:t>Google Search Engine  —  System Design Document  •  2026  •  For interview preparation and educational purposes only.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