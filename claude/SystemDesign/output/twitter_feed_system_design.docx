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240"/>
        <w:jc w:val="center"/>
      </w:pPr>
      <w:r>
        <w:rPr>
          <w:b/>
          <w:color w:val="1DA1F2"/>
          <w:sz w:val="22"/>
        </w:rPr>
        <w:t>◆ SYSTEM DESIGN DEEP-DIVE ◆</w:t>
      </w:r>
    </w:p>
    <w:p>
      <w:pPr>
        <w:spacing w:after="80"/>
        <w:jc w:val="center"/>
      </w:pPr>
      <w:r>
        <w:rPr>
          <w:b/>
          <w:color w:val="1D3D6E"/>
          <w:sz w:val="76"/>
        </w:rPr>
        <w:t>TWITTER FEED</w:t>
      </w:r>
    </w:p>
    <w:p>
      <w:pPr>
        <w:spacing w:after="800"/>
        <w:jc w:val="center"/>
      </w:pPr>
      <w:r>
        <w:rPr>
          <w:i/>
          <w:color w:val="1DA1F2"/>
          <w:sz w:val="32"/>
        </w:rPr>
        <w:t>Architecting the World's Real-Time Pulse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DA1F2" w:color="1DA1F2" w:val="clear"/>
          </w:tcPr>
          <w:p>
            <w:pPr>
              <w:spacing w:before="160" w:after="160"/>
              <w:jc w:val="center"/>
            </w:pPr>
            <w:r>
              <w:rPr>
                <w:b/>
                <w:color w:val="FFFFFF"/>
                <w:sz w:val="44"/>
              </w:rPr>
              <w:t>300M</w:t>
              <w:br/>
            </w:r>
            <w:r>
              <w:rPr>
                <w:color w:val="BFE3FF"/>
                <w:sz w:val="16"/>
              </w:rPr>
              <w:t>Daily Active Users</w:t>
            </w:r>
          </w:p>
        </w:tc>
        <w:tc>
          <w:tcPr>
            <w:tcW w:type="dxa" w:w="2351"/>
            <w:shd w:fill="1DA1F2" w:color="1DA1F2" w:val="clear"/>
          </w:tcPr>
          <w:p>
            <w:pPr>
              <w:spacing w:before="160" w:after="160"/>
              <w:jc w:val="center"/>
            </w:pPr>
            <w:r>
              <w:rPr>
                <w:b/>
                <w:color w:val="FFFFFF"/>
                <w:sz w:val="44"/>
              </w:rPr>
              <w:t>600</w:t>
              <w:br/>
            </w:r>
            <w:r>
              <w:rPr>
                <w:color w:val="BFE3FF"/>
                <w:sz w:val="16"/>
              </w:rPr>
              <w:t>Tweets / Second</w:t>
            </w:r>
          </w:p>
        </w:tc>
        <w:tc>
          <w:tcPr>
            <w:tcW w:type="dxa" w:w="2351"/>
            <w:shd w:fill="1DA1F2" w:color="1DA1F2" w:val="clear"/>
          </w:tcPr>
          <w:p>
            <w:pPr>
              <w:spacing w:before="160" w:after="160"/>
              <w:jc w:val="center"/>
            </w:pPr>
            <w:r>
              <w:rPr>
                <w:b/>
                <w:color w:val="FFFFFF"/>
                <w:sz w:val="44"/>
              </w:rPr>
              <w:t>300K</w:t>
              <w:br/>
            </w:r>
            <w:r>
              <w:rPr>
                <w:color w:val="BFE3FF"/>
                <w:sz w:val="16"/>
              </w:rPr>
              <w:t>Timeline Reads / Sec</w:t>
            </w:r>
          </w:p>
        </w:tc>
        <w:tc>
          <w:tcPr>
            <w:tcW w:type="dxa" w:w="2351"/>
            <w:shd w:fill="1DA1F2" w:color="1DA1F2" w:val="clear"/>
          </w:tcPr>
          <w:p>
            <w:pPr>
              <w:spacing w:before="160" w:after="160"/>
              <w:jc w:val="center"/>
            </w:pPr>
            <w:r>
              <w:rPr>
                <w:b/>
                <w:color w:val="FFFFFF"/>
                <w:sz w:val="44"/>
              </w:rPr>
              <w:t>100M+</w:t>
              <w:br/>
            </w:r>
            <w:r>
              <w:rPr>
                <w:color w:val="BFE3FF"/>
                <w:sz w:val="16"/>
              </w:rPr>
              <w:t>Followers (Celebs)</w:t>
            </w:r>
          </w:p>
        </w:tc>
      </w:tr>
    </w:tbl>
    <w:p/>
    <w:p/>
    <w:p>
      <w:pPr>
        <w:spacing w:after="80"/>
        <w:jc w:val="center"/>
      </w:pPr>
      <w:r>
        <w:rPr>
          <w:color w:val="6B7280"/>
          <w:sz w:val="18"/>
        </w:rPr>
        <w:t>System Design Document  |  March 2026  |  Research Mode</w:t>
      </w:r>
    </w:p>
    <w:p>
      <w:pPr>
        <w:spacing w:after="1200"/>
        <w:jc w:val="center"/>
      </w:pPr>
      <w:r>
        <w:rPr>
          <w:color w:val="6B7280"/>
          <w:sz w:val="18"/>
        </w:rPr>
        <w:t>Covering: Feed Architecture · Fan-out · Caching · Ranking · Scalability</w:t>
      </w:r>
    </w:p>
    <w:p>
      <w:r>
        <w:br w:type="page"/>
      </w:r>
    </w:p>
    <w:p/>
    <w:p>
      <w:pPr>
        <w:spacing w:before="120"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rPr>
          <w:trHeight w:val="39" w:hRule="atLeast"/>
        </w:trPr>
        <w:tc>
          <w:tcPr>
            <w:tcW w:type="dxa" w:w="9406"/>
            <w:shd w:fill="1DA1F2" w:color="1DA1F2" w:val="clear"/>
          </w:tcPr>
          <w:p/>
        </w:tc>
      </w:tr>
    </w:tbl>
    <w:p>
      <w:pPr>
        <w:spacing w:before="80" w:after="120"/>
      </w:pPr>
      <w:r>
        <w:rPr>
          <w:b/>
          <w:color w:val="1D3D6E"/>
          <w:sz w:val="36"/>
        </w:rPr>
        <w:t>🐦  1. The Problem — Taming the World's Noisiest Party</w:t>
      </w:r>
    </w:p>
    <w:p>
      <w:pPr>
        <w:spacing w:before="40" w:after="100"/>
        <w:jc w:val="both"/>
      </w:pPr>
      <w:r>
        <w:rPr>
          <w:sz w:val="20"/>
        </w:rPr>
        <w:t>Imagine 300 million people all trying to shout in the same room at once — and every person expects to instantly hear only the voices they care about, ranked in a way that feels almost magical. That's Twitter. Every second, 600 new tweets are fired into the void. Every second, 300,000 users demand their personalised timelines — a curated slice of reality shaped by who they follow. And lurking in the crowd are celebrities: accounts with 50–100 million followers whose single tweet must ripple out to a stadium-sized audience in milliseconds, not hours.</w:t>
      </w:r>
    </w:p>
    <w:p>
      <w:pPr>
        <w:spacing w:before="40" w:after="100"/>
        <w:jc w:val="both"/>
      </w:pPr>
      <w:r>
        <w:rPr>
          <w:sz w:val="20"/>
        </w:rPr>
        <w:t>The engineering challenge is deceptively simple to state but fiendishly hard to solve: How do you write fast, read faster, and still make each of those 300 million users feel like the system was built just for them?</w:t>
      </w:r>
    </w:p>
    <w:p>
      <w:pPr>
        <w:spacing w:before="200" w:after="80"/>
      </w:pPr>
      <w:r>
        <w:rPr>
          <w:b/>
          <w:color w:val="1DA1F2"/>
          <w:sz w:val="26"/>
        </w:rPr>
        <w:t>Why This Is Hard — The Three-Headed Monster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shd w:fill="1D3D6E" w:color="1D3D6E" w:val="clear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Challenge</w:t>
            </w:r>
          </w:p>
        </w:tc>
        <w:tc>
          <w:tcPr>
            <w:tcW w:type="dxa" w:w="5040"/>
            <w:shd w:fill="1D3D6E" w:color="1D3D6E" w:val="clear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160"/>
            <w:shd w:fill="1D3D6E" w:color="1D3D6E" w:val="clear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Impact</w:t>
            </w:r>
          </w:p>
        </w:tc>
      </w:tr>
      <w:tr>
        <w:tc>
          <w:tcPr>
            <w:tcW w:type="dxa" w:w="2160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Write Amplification</w:t>
            </w:r>
          </w:p>
        </w:tc>
        <w:tc>
          <w:tcPr>
            <w:tcW w:type="dxa" w:w="5040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 celebrity with 50M followers posts one tweet. Fan-out-on-write means 50 million cache entries must be updated. That's not a write — it's an avalanche.</w:t>
            </w:r>
          </w:p>
        </w:tc>
        <w:tc>
          <w:tcPr>
            <w:tcW w:type="dxa" w:w="2160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Queue backup, cache pressure, latency spike</w:t>
            </w:r>
          </w:p>
        </w:tc>
      </w:tr>
      <w:tr>
        <w:tc>
          <w:tcPr>
            <w:tcW w:type="dxa" w:w="2160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Read at Scale</w:t>
            </w:r>
          </w:p>
        </w:tc>
        <w:tc>
          <w:tcPr>
            <w:tcW w:type="dxa" w:w="5040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300K timeline requests per second, each needing a personalised, ranked, paginated list of content. A naive DB query would melt any database on Earth.</w:t>
            </w:r>
          </w:p>
        </w:tc>
        <w:tc>
          <w:tcPr>
            <w:tcW w:type="dxa" w:w="2160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High latency, DB overload, timeouts</w:t>
            </w:r>
          </w:p>
        </w:tc>
      </w:tr>
      <w:tr>
        <w:tc>
          <w:tcPr>
            <w:tcW w:type="dxa" w:w="2160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The Celebrity Problem</w:t>
            </w:r>
          </w:p>
        </w:tc>
        <w:tc>
          <w:tcPr>
            <w:tcW w:type="dxa" w:w="5040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The system must behave differently for accounts with 1K followers vs. 50M. One architecture cannot serve both without careful hybrid design.</w:t>
            </w:r>
          </w:p>
        </w:tc>
        <w:tc>
          <w:tcPr>
            <w:tcW w:type="dxa" w:w="2160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Inconsistent delivery time across user types</w:t>
            </w:r>
          </w:p>
        </w:tc>
      </w:tr>
    </w:tbl>
    <w:p/>
    <w:p>
      <w:pPr>
        <w:spacing w:before="200" w:after="80"/>
      </w:pPr>
      <w:r>
        <w:rPr>
          <w:b/>
          <w:color w:val="1DA1F2"/>
          <w:sz w:val="26"/>
        </w:rPr>
        <w:t>Sample Interview Questions</w:t>
      </w:r>
    </w:p>
    <w:p>
      <w:pPr>
        <w:pStyle w:val="ListBullet"/>
        <w:spacing w:before="20" w:after="40"/>
        <w:ind w:left="432"/>
      </w:pPr>
      <w:r>
        <w:rPr>
          <w:sz w:val="20"/>
        </w:rPr>
        <w:t>Q1 — A user with 50M followers posts a tweet. Walk through exactly what happens in the system.</w:t>
      </w:r>
    </w:p>
    <w:p>
      <w:pPr>
        <w:pStyle w:val="ListBullet"/>
        <w:spacing w:before="20" w:after="40"/>
        <w:ind w:left="432"/>
      </w:pPr>
      <w:r>
        <w:rPr>
          <w:sz w:val="20"/>
        </w:rPr>
        <w:t>Q2 — How do you decide the threshold for switching between fan-out-on-write and fan-out-on-read?</w:t>
      </w:r>
    </w:p>
    <w:p>
      <w:pPr>
        <w:pStyle w:val="ListBullet"/>
        <w:spacing w:before="20" w:after="40"/>
        <w:ind w:left="432"/>
      </w:pPr>
      <w:r>
        <w:rPr>
          <w:sz w:val="20"/>
        </w:rPr>
        <w:t>Q3 — Design the timeline ranking algorithm. What signals would you use?</w:t>
      </w:r>
    </w:p>
    <w:p>
      <w:pPr>
        <w:pStyle w:val="ListBullet"/>
        <w:spacing w:before="20" w:after="40"/>
        <w:ind w:left="432"/>
      </w:pPr>
      <w:r>
        <w:rPr>
          <w:sz w:val="20"/>
        </w:rPr>
        <w:t>Q4 — How would you handle trending topics in real-time?</w:t>
      </w:r>
    </w:p>
    <w:p>
      <w:pPr>
        <w:pStyle w:val="ListBullet"/>
        <w:spacing w:before="20" w:after="40"/>
        <w:ind w:left="432"/>
      </w:pPr>
      <w:r>
        <w:rPr>
          <w:sz w:val="20"/>
        </w:rPr>
        <w:t>Q5 — A celebrity tweets and it takes 5 minutes to appear in all followers' timelines. How do you reduce this?</w:t>
      </w:r>
    </w:p>
    <w:p>
      <w:r>
        <w:br w:type="page"/>
      </w:r>
    </w:p>
    <w:p/>
    <w:p>
      <w:pPr>
        <w:spacing w:before="120"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rPr>
          <w:trHeight w:val="39" w:hRule="atLeast"/>
        </w:trPr>
        <w:tc>
          <w:tcPr>
            <w:tcW w:type="dxa" w:w="9406"/>
            <w:shd w:fill="1DA1F2" w:color="1DA1F2" w:val="clear"/>
          </w:tcPr>
          <w:p/>
        </w:tc>
      </w:tr>
    </w:tbl>
    <w:p>
      <w:pPr>
        <w:spacing w:before="80" w:after="120"/>
      </w:pPr>
      <w:r>
        <w:rPr>
          <w:b/>
          <w:color w:val="1D3D6E"/>
          <w:sz w:val="36"/>
        </w:rPr>
        <w:t>📋  2. Requirements &amp; Scale</w:t>
      </w:r>
    </w:p>
    <w:p>
      <w:pPr>
        <w:spacing w:before="200" w:after="80"/>
      </w:pPr>
      <w:r>
        <w:rPr>
          <w:b/>
          <w:color w:val="1DA1F2"/>
          <w:sz w:val="26"/>
        </w:rPr>
        <w:t>Functional Requirements</w:t>
      </w:r>
    </w:p>
    <w:p>
      <w:pPr>
        <w:pStyle w:val="ListBullet"/>
        <w:spacing w:before="20" w:after="40"/>
        <w:ind w:left="432"/>
      </w:pPr>
      <w:r>
        <w:rPr>
          <w:sz w:val="20"/>
        </w:rPr>
        <w:t>Users can post tweets (up to 280 characters, with optional images/video)</w:t>
      </w:r>
    </w:p>
    <w:p>
      <w:pPr>
        <w:pStyle w:val="ListBullet"/>
        <w:spacing w:before="20" w:after="40"/>
        <w:ind w:left="432"/>
      </w:pPr>
      <w:r>
        <w:rPr>
          <w:sz w:val="20"/>
        </w:rPr>
        <w:t>Users can view a personalised home timeline (tweets from people they follow)</w:t>
      </w:r>
    </w:p>
    <w:p>
      <w:pPr>
        <w:pStyle w:val="ListBullet"/>
        <w:spacing w:before="20" w:after="40"/>
        <w:ind w:left="432"/>
      </w:pPr>
      <w:r>
        <w:rPr>
          <w:sz w:val="20"/>
        </w:rPr>
        <w:t>Users can follow / unfollow other accounts</w:t>
      </w:r>
    </w:p>
    <w:p>
      <w:pPr>
        <w:pStyle w:val="ListBullet"/>
        <w:spacing w:before="20" w:after="40"/>
        <w:ind w:left="432"/>
      </w:pPr>
      <w:r>
        <w:rPr>
          <w:sz w:val="20"/>
        </w:rPr>
        <w:t>Users can view a user's profile timeline (all tweets by that user)</w:t>
      </w:r>
    </w:p>
    <w:p>
      <w:pPr>
        <w:pStyle w:val="ListBullet"/>
        <w:spacing w:before="20" w:after="40"/>
        <w:ind w:left="432"/>
      </w:pPr>
      <w:r>
        <w:rPr>
          <w:sz w:val="20"/>
        </w:rPr>
        <w:t>Users can like, retweet, and reply to tweets</w:t>
      </w:r>
    </w:p>
    <w:p>
      <w:pPr>
        <w:pStyle w:val="ListBullet"/>
        <w:spacing w:before="20" w:after="40"/>
        <w:ind w:left="432"/>
      </w:pPr>
      <w:r>
        <w:rPr>
          <w:sz w:val="20"/>
        </w:rPr>
        <w:t>Users can search tweets and trending hashtags</w:t>
      </w:r>
    </w:p>
    <w:p>
      <w:pPr>
        <w:pStyle w:val="ListBullet"/>
        <w:spacing w:before="20" w:after="40"/>
        <w:ind w:left="432"/>
      </w:pPr>
      <w:r>
        <w:rPr>
          <w:sz w:val="20"/>
        </w:rPr>
        <w:t>Real-time push of new tweets to connected clients</w:t>
      </w:r>
    </w:p>
    <w:p>
      <w:pPr>
        <w:spacing w:before="200" w:after="80"/>
      </w:pPr>
      <w:r>
        <w:rPr>
          <w:b/>
          <w:color w:val="1DA1F2"/>
          <w:sz w:val="26"/>
        </w:rPr>
        <w:t>Non-Functional Requirements</w:t>
      </w:r>
    </w:p>
    <w:p>
      <w:pPr>
        <w:pStyle w:val="ListBullet"/>
        <w:spacing w:before="20" w:after="40"/>
        <w:ind w:left="432"/>
      </w:pPr>
      <w:r>
        <w:rPr>
          <w:sz w:val="20"/>
        </w:rPr>
        <w:t>High availability — 99.99% uptime (&lt; 53 min downtime/year)</w:t>
      </w:r>
    </w:p>
    <w:p>
      <w:pPr>
        <w:pStyle w:val="ListBullet"/>
        <w:spacing w:before="20" w:after="40"/>
        <w:ind w:left="432"/>
      </w:pPr>
      <w:r>
        <w:rPr>
          <w:sz w:val="20"/>
        </w:rPr>
        <w:t>Low latency — Timeline load &lt; 200 ms (p95)</w:t>
      </w:r>
    </w:p>
    <w:p>
      <w:pPr>
        <w:pStyle w:val="ListBullet"/>
        <w:spacing w:before="20" w:after="40"/>
        <w:ind w:left="432"/>
      </w:pPr>
      <w:r>
        <w:rPr>
          <w:sz w:val="20"/>
        </w:rPr>
        <w:t>Eventual consistency — New tweets visible within 5 seconds to all followers</w:t>
      </w:r>
    </w:p>
    <w:p>
      <w:pPr>
        <w:pStyle w:val="ListBullet"/>
        <w:spacing w:before="20" w:after="40"/>
        <w:ind w:left="432"/>
      </w:pPr>
      <w:r>
        <w:rPr>
          <w:sz w:val="20"/>
        </w:rPr>
        <w:t>Durability — Zero tweet loss; all data persisted to stable storage</w:t>
      </w:r>
    </w:p>
    <w:p>
      <w:pPr>
        <w:pStyle w:val="ListBullet"/>
        <w:spacing w:before="20" w:after="40"/>
        <w:ind w:left="432"/>
      </w:pPr>
      <w:r>
        <w:rPr>
          <w:sz w:val="20"/>
        </w:rPr>
        <w:t>Horizontal scalability — Linear scale-out with user growth</w:t>
      </w:r>
    </w:p>
    <w:p>
      <w:pPr>
        <w:pStyle w:val="ListBullet"/>
        <w:spacing w:before="20" w:after="40"/>
        <w:ind w:left="432"/>
      </w:pPr>
      <w:r>
        <w:rPr>
          <w:sz w:val="20"/>
        </w:rPr>
        <w:t>Security — Private account support; rate limiting; spam detection</w:t>
      </w:r>
    </w:p>
    <w:p>
      <w:pPr>
        <w:spacing w:before="200" w:after="80"/>
      </w:pPr>
      <w:r>
        <w:rPr>
          <w:b/>
          <w:color w:val="1DA1F2"/>
          <w:sz w:val="26"/>
        </w:rPr>
        <w:t>Scale Estimation — Back of the Envelope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68"/>
            <w:shd w:fill="009688" w:color="009688" w:val="clear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880"/>
            <w:shd w:fill="009688" w:color="009688" w:val="clear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3456"/>
            <w:shd w:fill="009688" w:color="009688" w:val="clear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Derivation / Notes</w:t>
            </w:r>
          </w:p>
        </w:tc>
      </w:tr>
      <w:tr>
        <w:tc>
          <w:tcPr>
            <w:tcW w:type="dxa" w:w="3168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Daily Active Users (DAU)</w:t>
            </w:r>
          </w:p>
        </w:tc>
        <w:tc>
          <w:tcPr>
            <w:tcW w:type="dxa" w:w="2880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300 Million</w:t>
            </w:r>
          </w:p>
        </w:tc>
        <w:tc>
          <w:tcPr>
            <w:tcW w:type="dxa" w:w="3456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Given</w:t>
            </w:r>
          </w:p>
        </w:tc>
      </w:tr>
      <w:tr>
        <w:tc>
          <w:tcPr>
            <w:tcW w:type="dxa" w:w="3168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Tweets per day</w:t>
            </w:r>
          </w:p>
        </w:tc>
        <w:tc>
          <w:tcPr>
            <w:tcW w:type="dxa" w:w="2880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51.8 Million</w:t>
            </w:r>
          </w:p>
        </w:tc>
        <w:tc>
          <w:tcPr>
            <w:tcW w:type="dxa" w:w="3456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600 writes/sec × 86,400 sec</w:t>
            </w:r>
          </w:p>
        </w:tc>
      </w:tr>
      <w:tr>
        <w:tc>
          <w:tcPr>
            <w:tcW w:type="dxa" w:w="3168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Tweet write throughput</w:t>
            </w:r>
          </w:p>
        </w:tc>
        <w:tc>
          <w:tcPr>
            <w:tcW w:type="dxa" w:w="2880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600 tweets/sec (avg)</w:t>
            </w:r>
          </w:p>
        </w:tc>
        <w:tc>
          <w:tcPr>
            <w:tcW w:type="dxa" w:w="3456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Peak: ~6,000/sec (10× burst)</w:t>
            </w:r>
          </w:p>
        </w:tc>
      </w:tr>
      <w:tr>
        <w:tc>
          <w:tcPr>
            <w:tcW w:type="dxa" w:w="3168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Timeline read throughput</w:t>
            </w:r>
          </w:p>
        </w:tc>
        <w:tc>
          <w:tcPr>
            <w:tcW w:type="dxa" w:w="2880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300,000 reads/sec</w:t>
            </w:r>
          </w:p>
        </w:tc>
        <w:tc>
          <w:tcPr>
            <w:tcW w:type="dxa" w:w="3456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Given; ~500× write rate</w:t>
            </w:r>
          </w:p>
        </w:tc>
      </w:tr>
      <w:tr>
        <w:tc>
          <w:tcPr>
            <w:tcW w:type="dxa" w:w="3168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Avg followers per user</w:t>
            </w:r>
          </w:p>
        </w:tc>
        <w:tc>
          <w:tcPr>
            <w:tcW w:type="dxa" w:w="2880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300</w:t>
            </w:r>
          </w:p>
        </w:tc>
        <w:tc>
          <w:tcPr>
            <w:tcW w:type="dxa" w:w="3456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Fan-out writes per tweet</w:t>
            </w:r>
          </w:p>
        </w:tc>
      </w:tr>
      <w:tr>
        <w:tc>
          <w:tcPr>
            <w:tcW w:type="dxa" w:w="3168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Fan-out writes (avg)</w:t>
            </w:r>
          </w:p>
        </w:tc>
        <w:tc>
          <w:tcPr>
            <w:tcW w:type="dxa" w:w="2880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180,000 ops/sec</w:t>
            </w:r>
          </w:p>
        </w:tc>
        <w:tc>
          <w:tcPr>
            <w:tcW w:type="dxa" w:w="3456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600 × 300</w:t>
            </w:r>
          </w:p>
        </w:tc>
      </w:tr>
      <w:tr>
        <w:tc>
          <w:tcPr>
            <w:tcW w:type="dxa" w:w="3168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Celebrity fan-out (50M)</w:t>
            </w:r>
          </w:p>
        </w:tc>
        <w:tc>
          <w:tcPr>
            <w:tcW w:type="dxa" w:w="2880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50M cache writes/tweet</w:t>
            </w:r>
          </w:p>
        </w:tc>
        <w:tc>
          <w:tcPr>
            <w:tcW w:type="dxa" w:w="3456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Celebrity threshold: &gt;1M followers</w:t>
            </w:r>
          </w:p>
        </w:tc>
      </w:tr>
      <w:tr>
        <w:tc>
          <w:tcPr>
            <w:tcW w:type="dxa" w:w="3168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Tweet storage (text)</w:t>
            </w:r>
          </w:p>
        </w:tc>
        <w:tc>
          <w:tcPr>
            <w:tcW w:type="dxa" w:w="2880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~5 GB/day</w:t>
            </w:r>
          </w:p>
        </w:tc>
        <w:tc>
          <w:tcPr>
            <w:tcW w:type="dxa" w:w="3456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280 chars × 51.8M tweets</w:t>
            </w:r>
          </w:p>
        </w:tc>
      </w:tr>
      <w:tr>
        <w:tc>
          <w:tcPr>
            <w:tcW w:type="dxa" w:w="3168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Media storage</w:t>
            </w:r>
          </w:p>
        </w:tc>
        <w:tc>
          <w:tcPr>
            <w:tcW w:type="dxa" w:w="2880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~1 TB/day</w:t>
            </w:r>
          </w:p>
        </w:tc>
        <w:tc>
          <w:tcPr>
            <w:tcW w:type="dxa" w:w="3456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20% tweets with 100KB media avg</w:t>
            </w:r>
          </w:p>
        </w:tc>
      </w:tr>
      <w:tr>
        <w:tc>
          <w:tcPr>
            <w:tcW w:type="dxa" w:w="3168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Timeline cache size</w:t>
            </w:r>
          </w:p>
        </w:tc>
        <w:tc>
          <w:tcPr>
            <w:tcW w:type="dxa" w:w="2880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~1.2 TB</w:t>
            </w:r>
          </w:p>
        </w:tc>
        <w:tc>
          <w:tcPr>
            <w:tcW w:type="dxa" w:w="3456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300M users × 800 bytes × 5 tweets cached</w:t>
            </w:r>
          </w:p>
        </w:tc>
      </w:tr>
      <w:tr>
        <w:tc>
          <w:tcPr>
            <w:tcW w:type="dxa" w:w="3168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Read/Write ratio</w:t>
            </w:r>
          </w:p>
        </w:tc>
        <w:tc>
          <w:tcPr>
            <w:tcW w:type="dxa" w:w="2880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500:1</w:t>
            </w:r>
          </w:p>
        </w:tc>
        <w:tc>
          <w:tcPr>
            <w:tcW w:type="dxa" w:w="3456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Read-heavy system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1DA1F2" w:color="1DA1F2" w:val="clear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  <w:sz w:val="20"/>
              </w:rPr>
              <w:t xml:space="preserve">  💡 Key Insight: Read-Heavy Asymmetry</w:t>
            </w:r>
          </w:p>
        </w:tc>
      </w:tr>
      <w:tr>
        <w:tc>
          <w:tcPr>
            <w:tcW w:type="dxa" w:w="9406"/>
            <w:shd w:fill="E8F0FE" w:color="E8F0FE" w:val="clear"/>
          </w:tcPr>
          <w:p>
            <w:pPr>
              <w:spacing w:before="100" w:after="100"/>
              <w:jc w:val="both"/>
            </w:pPr>
            <w:r>
              <w:rPr>
                <w:color w:val="374151"/>
                <w:sz w:val="19"/>
              </w:rPr>
              <w:t xml:space="preserve">  The 500:1 read-to-write ratio is the single most important number in this design. Every architectural decision — fan-out strategy, caching layers, data model — flows from optimising reads at the expense of write complexity.</w:t>
            </w:r>
          </w:p>
        </w:tc>
      </w:tr>
    </w:tbl>
    <w:p>
      <w:pPr>
        <w:spacing w:after="80"/>
      </w:pPr>
    </w:p>
    <w:p>
      <w:r>
        <w:br w:type="page"/>
      </w:r>
    </w:p>
    <w:p/>
    <w:p>
      <w:pPr>
        <w:spacing w:before="120"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rPr>
          <w:trHeight w:val="39" w:hRule="atLeast"/>
        </w:trPr>
        <w:tc>
          <w:tcPr>
            <w:tcW w:type="dxa" w:w="9406"/>
            <w:shd w:fill="1DA1F2" w:color="1DA1F2" w:val="clear"/>
          </w:tcPr>
          <w:p/>
        </w:tc>
      </w:tr>
    </w:tbl>
    <w:p>
      <w:pPr>
        <w:spacing w:before="80" w:after="120"/>
      </w:pPr>
      <w:r>
        <w:rPr>
          <w:b/>
          <w:color w:val="1D3D6E"/>
          <w:sz w:val="36"/>
        </w:rPr>
        <w:t>⚡  3. API Design</w:t>
      </w:r>
    </w:p>
    <w:p>
      <w:pPr>
        <w:spacing w:before="40" w:after="100"/>
        <w:jc w:val="both"/>
      </w:pPr>
      <w:r>
        <w:rPr>
          <w:sz w:val="20"/>
        </w:rPr>
        <w:t>The public-facing API is RESTful with cursor-based pagination for timeline endpoints (more efficient than offset-based pagination at scale). WebSockets / Server-Sent Events are used for real-time push of new tweets to connected clients.</w:t>
      </w:r>
    </w:p>
    <w:p>
      <w:pPr>
        <w:spacing w:before="160" w:after="60"/>
      </w:pPr>
      <w:r>
        <w:rPr>
          <w:b/>
          <w:color w:val="009688"/>
          <w:sz w:val="22"/>
        </w:rPr>
        <w:t>Post a Tweet</w:t>
      </w:r>
    </w:p>
    <w:p>
      <w:pPr>
        <w:spacing w:before="80" w:after="80"/>
        <w:ind w:left="432"/>
        <w:shd w:fill="F3F4F6" w:val="clear"/>
      </w:pPr>
      <w:r>
        <w:rPr>
          <w:rFonts w:ascii="Courier New" w:hAnsi="Courier New"/>
          <w:color w:val="374151"/>
          <w:sz w:val="17"/>
        </w:rPr>
        <w:t>Endpoint : POST /v2/tweets</w:t>
      </w:r>
    </w:p>
    <w:p>
      <w:pPr>
        <w:spacing w:before="80" w:after="80"/>
        <w:ind w:left="432"/>
        <w:shd w:fill="F3F4F6" w:val="clear"/>
      </w:pPr>
      <w:r>
        <w:rPr>
          <w:rFonts w:ascii="Courier New" w:hAnsi="Courier New"/>
          <w:color w:val="374151"/>
          <w:sz w:val="17"/>
        </w:rPr>
        <w:t>Request  : { "content": "string", "media_ids": ["id1", "id2"], "reply_to_tweet_id": "optional" }</w:t>
      </w:r>
    </w:p>
    <w:p>
      <w:pPr>
        <w:spacing w:before="80" w:after="80"/>
        <w:ind w:left="432"/>
        <w:shd w:fill="F3F4F6" w:val="clear"/>
      </w:pPr>
      <w:r>
        <w:rPr>
          <w:rFonts w:ascii="Courier New" w:hAnsi="Courier New"/>
          <w:color w:val="374151"/>
          <w:sz w:val="17"/>
        </w:rPr>
        <w:t>Response : 201 Created: { "tweet_id": "snowflake_id", "created_at": "ISO8601" }</w:t>
      </w:r>
    </w:p>
    <w:p/>
    <w:p>
      <w:pPr>
        <w:spacing w:before="160" w:after="60"/>
      </w:pPr>
      <w:r>
        <w:rPr>
          <w:b/>
          <w:color w:val="009688"/>
          <w:sz w:val="22"/>
        </w:rPr>
        <w:t>Get Home Timeline</w:t>
      </w:r>
    </w:p>
    <w:p>
      <w:pPr>
        <w:spacing w:before="80" w:after="80"/>
        <w:ind w:left="432"/>
        <w:shd w:fill="F3F4F6" w:val="clear"/>
      </w:pPr>
      <w:r>
        <w:rPr>
          <w:rFonts w:ascii="Courier New" w:hAnsi="Courier New"/>
          <w:color w:val="374151"/>
          <w:sz w:val="17"/>
        </w:rPr>
        <w:t>Endpoint : GET /v2/timelines/home</w:t>
      </w:r>
    </w:p>
    <w:p>
      <w:pPr>
        <w:spacing w:before="80" w:after="80"/>
        <w:ind w:left="432"/>
        <w:shd w:fill="F3F4F6" w:val="clear"/>
      </w:pPr>
      <w:r>
        <w:rPr>
          <w:rFonts w:ascii="Courier New" w:hAnsi="Courier New"/>
          <w:color w:val="374151"/>
          <w:sz w:val="17"/>
        </w:rPr>
        <w:t>Request  : Query: cursor=&lt;tweet_id&gt;&amp;count=20&amp;include_entities=true</w:t>
      </w:r>
    </w:p>
    <w:p>
      <w:pPr>
        <w:spacing w:before="80" w:after="80"/>
        <w:ind w:left="432"/>
        <w:shd w:fill="F3F4F6" w:val="clear"/>
      </w:pPr>
      <w:r>
        <w:rPr>
          <w:rFonts w:ascii="Courier New" w:hAnsi="Courier New"/>
          <w:color w:val="374151"/>
          <w:sz w:val="17"/>
        </w:rPr>
        <w:t>Response : 200 OK: { "tweets": [...], "next_cursor": "...", "previous_cursor": "..." }</w:t>
      </w:r>
    </w:p>
    <w:p/>
    <w:p>
      <w:pPr>
        <w:spacing w:before="160" w:after="60"/>
      </w:pPr>
      <w:r>
        <w:rPr>
          <w:b/>
          <w:color w:val="009688"/>
          <w:sz w:val="22"/>
        </w:rPr>
        <w:t>Follow a User</w:t>
      </w:r>
    </w:p>
    <w:p>
      <w:pPr>
        <w:spacing w:before="80" w:after="80"/>
        <w:ind w:left="432"/>
        <w:shd w:fill="F3F4F6" w:val="clear"/>
      </w:pPr>
      <w:r>
        <w:rPr>
          <w:rFonts w:ascii="Courier New" w:hAnsi="Courier New"/>
          <w:color w:val="374151"/>
          <w:sz w:val="17"/>
        </w:rPr>
        <w:t>Endpoint : POST /v2/users/:id/follow</w:t>
      </w:r>
    </w:p>
    <w:p>
      <w:pPr>
        <w:spacing w:before="80" w:after="80"/>
        <w:ind w:left="432"/>
        <w:shd w:fill="F3F4F6" w:val="clear"/>
      </w:pPr>
      <w:r>
        <w:rPr>
          <w:rFonts w:ascii="Courier New" w:hAnsi="Courier New"/>
          <w:color w:val="374151"/>
          <w:sz w:val="17"/>
        </w:rPr>
        <w:t>Request  : { "target_user_id": "user_snowflake" }</w:t>
      </w:r>
    </w:p>
    <w:p>
      <w:pPr>
        <w:spacing w:before="80" w:after="80"/>
        <w:ind w:left="432"/>
        <w:shd w:fill="F3F4F6" w:val="clear"/>
      </w:pPr>
      <w:r>
        <w:rPr>
          <w:rFonts w:ascii="Courier New" w:hAnsi="Courier New"/>
          <w:color w:val="374151"/>
          <w:sz w:val="17"/>
        </w:rPr>
        <w:t>Response : 200 OK: { "following": true, "pending": false }</w:t>
      </w:r>
    </w:p>
    <w:p/>
    <w:p>
      <w:pPr>
        <w:spacing w:before="160" w:after="60"/>
      </w:pPr>
      <w:r>
        <w:rPr>
          <w:b/>
          <w:color w:val="009688"/>
          <w:sz w:val="22"/>
        </w:rPr>
        <w:t>Unfollow a User</w:t>
      </w:r>
    </w:p>
    <w:p>
      <w:pPr>
        <w:spacing w:before="80" w:after="80"/>
        <w:ind w:left="432"/>
        <w:shd w:fill="F3F4F6" w:val="clear"/>
      </w:pPr>
      <w:r>
        <w:rPr>
          <w:rFonts w:ascii="Courier New" w:hAnsi="Courier New"/>
          <w:color w:val="374151"/>
          <w:sz w:val="17"/>
        </w:rPr>
        <w:t>Endpoint : DELETE /v2/users/:id/follow</w:t>
      </w:r>
    </w:p>
    <w:p>
      <w:pPr>
        <w:spacing w:before="80" w:after="80"/>
        <w:ind w:left="432"/>
        <w:shd w:fill="F3F4F6" w:val="clear"/>
      </w:pPr>
      <w:r>
        <w:rPr>
          <w:rFonts w:ascii="Courier New" w:hAnsi="Courier New"/>
          <w:color w:val="374151"/>
          <w:sz w:val="17"/>
        </w:rPr>
        <w:t>Request  : Path param: target user ID</w:t>
      </w:r>
    </w:p>
    <w:p>
      <w:pPr>
        <w:spacing w:before="80" w:after="80"/>
        <w:ind w:left="432"/>
        <w:shd w:fill="F3F4F6" w:val="clear"/>
      </w:pPr>
      <w:r>
        <w:rPr>
          <w:rFonts w:ascii="Courier New" w:hAnsi="Courier New"/>
          <w:color w:val="374151"/>
          <w:sz w:val="17"/>
        </w:rPr>
        <w:t>Response : 200 OK: { "following": false }</w:t>
      </w:r>
    </w:p>
    <w:p/>
    <w:p>
      <w:pPr>
        <w:spacing w:before="160" w:after="60"/>
      </w:pPr>
      <w:r>
        <w:rPr>
          <w:b/>
          <w:color w:val="009688"/>
          <w:sz w:val="22"/>
        </w:rPr>
        <w:t>Get User Timeline</w:t>
      </w:r>
    </w:p>
    <w:p>
      <w:pPr>
        <w:spacing w:before="80" w:after="80"/>
        <w:ind w:left="432"/>
        <w:shd w:fill="F3F4F6" w:val="clear"/>
      </w:pPr>
      <w:r>
        <w:rPr>
          <w:rFonts w:ascii="Courier New" w:hAnsi="Courier New"/>
          <w:color w:val="374151"/>
          <w:sz w:val="17"/>
        </w:rPr>
        <w:t>Endpoint : GET /v2/users/:id/tweets</w:t>
      </w:r>
    </w:p>
    <w:p>
      <w:pPr>
        <w:spacing w:before="80" w:after="80"/>
        <w:ind w:left="432"/>
        <w:shd w:fill="F3F4F6" w:val="clear"/>
      </w:pPr>
      <w:r>
        <w:rPr>
          <w:rFonts w:ascii="Courier New" w:hAnsi="Courier New"/>
          <w:color w:val="374151"/>
          <w:sz w:val="17"/>
        </w:rPr>
        <w:t>Request  : Query: cursor=&lt;tweet_id&gt;&amp;count=20</w:t>
      </w:r>
    </w:p>
    <w:p>
      <w:pPr>
        <w:spacing w:before="80" w:after="80"/>
        <w:ind w:left="432"/>
        <w:shd w:fill="F3F4F6" w:val="clear"/>
      </w:pPr>
      <w:r>
        <w:rPr>
          <w:rFonts w:ascii="Courier New" w:hAnsi="Courier New"/>
          <w:color w:val="374151"/>
          <w:sz w:val="17"/>
        </w:rPr>
        <w:t>Response : 200 OK: paginated list of user's tweets</w:t>
      </w:r>
    </w:p>
    <w:p/>
    <w:p>
      <w:pPr>
        <w:spacing w:before="160" w:after="60"/>
      </w:pPr>
      <w:r>
        <w:rPr>
          <w:b/>
          <w:color w:val="009688"/>
          <w:sz w:val="22"/>
        </w:rPr>
        <w:t>Search Tweets</w:t>
      </w:r>
    </w:p>
    <w:p>
      <w:pPr>
        <w:spacing w:before="80" w:after="80"/>
        <w:ind w:left="432"/>
        <w:shd w:fill="F3F4F6" w:val="clear"/>
      </w:pPr>
      <w:r>
        <w:rPr>
          <w:rFonts w:ascii="Courier New" w:hAnsi="Courier New"/>
          <w:color w:val="374151"/>
          <w:sz w:val="17"/>
        </w:rPr>
        <w:t>Endpoint : GET /v2/tweets/search/recent</w:t>
      </w:r>
    </w:p>
    <w:p>
      <w:pPr>
        <w:spacing w:before="80" w:after="80"/>
        <w:ind w:left="432"/>
        <w:shd w:fill="F3F4F6" w:val="clear"/>
      </w:pPr>
      <w:r>
        <w:rPr>
          <w:rFonts w:ascii="Courier New" w:hAnsi="Courier New"/>
          <w:color w:val="374151"/>
          <w:sz w:val="17"/>
        </w:rPr>
        <w:t>Request  : Query: q=&lt;query&gt;&amp;cursor=&lt;id&gt;&amp;max_results=20</w:t>
      </w:r>
    </w:p>
    <w:p>
      <w:pPr>
        <w:spacing w:before="80" w:after="80"/>
        <w:ind w:left="432"/>
        <w:shd w:fill="F3F4F6" w:val="clear"/>
      </w:pPr>
      <w:r>
        <w:rPr>
          <w:rFonts w:ascii="Courier New" w:hAnsi="Courier New"/>
          <w:color w:val="374151"/>
          <w:sz w:val="17"/>
        </w:rPr>
        <w:t>Response : 200 OK: { "data": [...tweets], "meta": { "next_token": "..." } }</w:t>
      </w:r>
    </w:p>
    <w:p/>
    <w:p>
      <w:pPr>
        <w:spacing w:before="160" w:after="60"/>
      </w:pPr>
      <w:r>
        <w:rPr>
          <w:b/>
          <w:color w:val="009688"/>
          <w:sz w:val="22"/>
        </w:rPr>
        <w:t>Stream Real-time Tweets</w:t>
      </w:r>
    </w:p>
    <w:p>
      <w:pPr>
        <w:spacing w:before="80" w:after="80"/>
        <w:ind w:left="432"/>
        <w:shd w:fill="F3F4F6" w:val="clear"/>
      </w:pPr>
      <w:r>
        <w:rPr>
          <w:rFonts w:ascii="Courier New" w:hAnsi="Courier New"/>
          <w:color w:val="374151"/>
          <w:sz w:val="17"/>
        </w:rPr>
        <w:t>Endpoint : GET /v2/tweets/stream (SSE)</w:t>
      </w:r>
    </w:p>
    <w:p>
      <w:pPr>
        <w:spacing w:before="80" w:after="80"/>
        <w:ind w:left="432"/>
        <w:shd w:fill="F3F4F6" w:val="clear"/>
      </w:pPr>
      <w:r>
        <w:rPr>
          <w:rFonts w:ascii="Courier New" w:hAnsi="Courier New"/>
          <w:color w:val="374151"/>
          <w:sz w:val="17"/>
        </w:rPr>
        <w:t>Request  : Filter rules set via POST /v2/tweets/search/stream/rules</w:t>
      </w:r>
    </w:p>
    <w:p>
      <w:pPr>
        <w:spacing w:before="80" w:after="80"/>
        <w:ind w:left="432"/>
        <w:shd w:fill="F3F4F6" w:val="clear"/>
      </w:pPr>
      <w:r>
        <w:rPr>
          <w:rFonts w:ascii="Courier New" w:hAnsi="Courier New"/>
          <w:color w:val="374151"/>
          <w:sz w:val="17"/>
        </w:rPr>
        <w:t>Response : text/event-stream: continuous tweet JSON objects</w:t>
      </w:r>
    </w:p>
    <w:p/>
    <w:p>
      <w:pPr>
        <w:spacing w:before="200" w:after="80"/>
      </w:pPr>
      <w:r>
        <w:rPr>
          <w:b/>
          <w:color w:val="1DA1F2"/>
          <w:sz w:val="26"/>
        </w:rPr>
        <w:t>Rate Limits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168"/>
            <w:shd w:fill="7B2FBE" w:color="7B2FBE" w:val="clear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1440"/>
            <w:shd w:fill="7B2FBE" w:color="7B2FBE" w:val="clear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Limit</w:t>
            </w:r>
          </w:p>
        </w:tc>
        <w:tc>
          <w:tcPr>
            <w:tcW w:type="dxa" w:w="1728"/>
            <w:shd w:fill="7B2FBE" w:color="7B2FBE" w:val="clear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Window</w:t>
            </w:r>
          </w:p>
        </w:tc>
        <w:tc>
          <w:tcPr>
            <w:tcW w:type="dxa" w:w="3168"/>
            <w:shd w:fill="7B2FBE" w:color="7B2FBE" w:val="clear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68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POST /tweets</w:t>
            </w:r>
          </w:p>
        </w:tc>
        <w:tc>
          <w:tcPr>
            <w:tcW w:type="dxa" w:w="1440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300</w:t>
            </w:r>
          </w:p>
        </w:tc>
        <w:tc>
          <w:tcPr>
            <w:tcW w:type="dxa" w:w="1728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3 hours</w:t>
            </w:r>
          </w:p>
        </w:tc>
        <w:tc>
          <w:tcPr>
            <w:tcW w:type="dxa" w:w="3168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Per user, auth token</w:t>
            </w:r>
          </w:p>
        </w:tc>
      </w:tr>
      <w:tr>
        <w:tc>
          <w:tcPr>
            <w:tcW w:type="dxa" w:w="3168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GET /timelines/home</w:t>
            </w:r>
          </w:p>
        </w:tc>
        <w:tc>
          <w:tcPr>
            <w:tcW w:type="dxa" w:w="1440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180</w:t>
            </w:r>
          </w:p>
        </w:tc>
        <w:tc>
          <w:tcPr>
            <w:tcW w:type="dxa" w:w="1728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15 min</w:t>
            </w:r>
          </w:p>
        </w:tc>
        <w:tc>
          <w:tcPr>
            <w:tcW w:type="dxa" w:w="3168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Per user, auth token</w:t>
            </w:r>
          </w:p>
        </w:tc>
      </w:tr>
      <w:tr>
        <w:tc>
          <w:tcPr>
            <w:tcW w:type="dxa" w:w="3168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GET /tweets/search</w:t>
            </w:r>
          </w:p>
        </w:tc>
        <w:tc>
          <w:tcPr>
            <w:tcW w:type="dxa" w:w="1440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450</w:t>
            </w:r>
          </w:p>
        </w:tc>
        <w:tc>
          <w:tcPr>
            <w:tcW w:type="dxa" w:w="1728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15 min</w:t>
            </w:r>
          </w:p>
        </w:tc>
        <w:tc>
          <w:tcPr>
            <w:tcW w:type="dxa" w:w="3168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Per app</w:t>
            </w:r>
          </w:p>
        </w:tc>
      </w:tr>
      <w:tr>
        <w:tc>
          <w:tcPr>
            <w:tcW w:type="dxa" w:w="3168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POST /follow</w:t>
            </w:r>
          </w:p>
        </w:tc>
        <w:tc>
          <w:tcPr>
            <w:tcW w:type="dxa" w:w="1440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400</w:t>
            </w:r>
          </w:p>
        </w:tc>
        <w:tc>
          <w:tcPr>
            <w:tcW w:type="dxa" w:w="1728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24 hours</w:t>
            </w:r>
          </w:p>
        </w:tc>
        <w:tc>
          <w:tcPr>
            <w:tcW w:type="dxa" w:w="3168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To prevent spam follows</w:t>
            </w:r>
          </w:p>
        </w:tc>
      </w:tr>
      <w:tr>
        <w:tc>
          <w:tcPr>
            <w:tcW w:type="dxa" w:w="3168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GET /users/:id/tweets</w:t>
            </w:r>
          </w:p>
        </w:tc>
        <w:tc>
          <w:tcPr>
            <w:tcW w:type="dxa" w:w="1440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900</w:t>
            </w:r>
          </w:p>
        </w:tc>
        <w:tc>
          <w:tcPr>
            <w:tcW w:type="dxa" w:w="1728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15 min</w:t>
            </w:r>
          </w:p>
        </w:tc>
        <w:tc>
          <w:tcPr>
            <w:tcW w:type="dxa" w:w="3168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Per user, auth token</w:t>
            </w:r>
          </w:p>
        </w:tc>
      </w:tr>
      <w:tr>
        <w:tc>
          <w:tcPr>
            <w:tcW w:type="dxa" w:w="3168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Streaming</w:t>
            </w:r>
          </w:p>
        </w:tc>
        <w:tc>
          <w:tcPr>
            <w:tcW w:type="dxa" w:w="1440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50 connections</w:t>
            </w:r>
          </w:p>
        </w:tc>
        <w:tc>
          <w:tcPr>
            <w:tcW w:type="dxa" w:w="1728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Always</w:t>
            </w:r>
          </w:p>
        </w:tc>
        <w:tc>
          <w:tcPr>
            <w:tcW w:type="dxa" w:w="3168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Per app credential</w:t>
            </w:r>
          </w:p>
        </w:tc>
      </w:tr>
    </w:tbl>
    <w:p/>
    <w:p>
      <w:r>
        <w:br w:type="page"/>
      </w:r>
    </w:p>
    <w:p/>
    <w:p>
      <w:pPr>
        <w:spacing w:before="120"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rPr>
          <w:trHeight w:val="39" w:hRule="atLeast"/>
        </w:trPr>
        <w:tc>
          <w:tcPr>
            <w:tcW w:type="dxa" w:w="9406"/>
            <w:shd w:fill="1DA1F2" w:color="1DA1F2" w:val="clear"/>
          </w:tcPr>
          <w:p/>
        </w:tc>
      </w:tr>
    </w:tbl>
    <w:p>
      <w:pPr>
        <w:spacing w:before="80" w:after="120"/>
      </w:pPr>
      <w:r>
        <w:rPr>
          <w:b/>
          <w:color w:val="1D3D6E"/>
          <w:sz w:val="36"/>
        </w:rPr>
        <w:t>🗄️  4. Data Model</w:t>
      </w:r>
    </w:p>
    <w:p>
      <w:pPr>
        <w:spacing w:before="200" w:after="80"/>
      </w:pPr>
      <w:r>
        <w:rPr>
          <w:b/>
          <w:color w:val="1DA1F2"/>
          <w:sz w:val="26"/>
        </w:rPr>
        <w:t>Core Entities</w:t>
      </w:r>
    </w:p>
    <w:p>
      <w:pPr>
        <w:spacing w:before="160" w:after="60"/>
      </w:pPr>
      <w:r>
        <w:rPr>
          <w:b/>
          <w:color w:val="009688"/>
          <w:sz w:val="22"/>
        </w:rPr>
        <w:t>Table: tweets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fill="009688" w:color="009688" w:val="clear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Column / Key</w:t>
            </w:r>
          </w:p>
        </w:tc>
        <w:tc>
          <w:tcPr>
            <w:tcW w:type="dxa" w:w="2592"/>
            <w:shd w:fill="009688" w:color="009688" w:val="clear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Type / Value</w:t>
            </w:r>
          </w:p>
        </w:tc>
        <w:tc>
          <w:tcPr>
            <w:tcW w:type="dxa" w:w="4032"/>
            <w:shd w:fill="009688" w:color="009688" w:val="clear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880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tweet_id</w:t>
            </w:r>
          </w:p>
        </w:tc>
        <w:tc>
          <w:tcPr>
            <w:tcW w:type="dxa" w:w="2592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BIGINT (Snowflake)</w:t>
            </w:r>
          </w:p>
        </w:tc>
        <w:tc>
          <w:tcPr>
            <w:tcW w:type="dxa" w:w="4032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PK — globally unique, time-ordered</w:t>
            </w:r>
          </w:p>
        </w:tc>
      </w:tr>
      <w:tr>
        <w:tc>
          <w:tcPr>
            <w:tcW w:type="dxa" w:w="2880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user_id</w:t>
            </w:r>
          </w:p>
        </w:tc>
        <w:tc>
          <w:tcPr>
            <w:tcW w:type="dxa" w:w="2592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BIGINT</w:t>
            </w:r>
          </w:p>
        </w:tc>
        <w:tc>
          <w:tcPr>
            <w:tcW w:type="dxa" w:w="4032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FK → users.user_id</w:t>
            </w:r>
          </w:p>
        </w:tc>
      </w:tr>
      <w:tr>
        <w:tc>
          <w:tcPr>
            <w:tcW w:type="dxa" w:w="2880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content</w:t>
            </w:r>
          </w:p>
        </w:tc>
        <w:tc>
          <w:tcPr>
            <w:tcW w:type="dxa" w:w="2592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VARCHAR(280)</w:t>
            </w:r>
          </w:p>
        </w:tc>
        <w:tc>
          <w:tcPr>
            <w:tcW w:type="dxa" w:w="4032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UTF-8 encoded tweet text</w:t>
            </w:r>
          </w:p>
        </w:tc>
      </w:tr>
      <w:tr>
        <w:tc>
          <w:tcPr>
            <w:tcW w:type="dxa" w:w="2880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media_urls</w:t>
            </w:r>
          </w:p>
        </w:tc>
        <w:tc>
          <w:tcPr>
            <w:tcW w:type="dxa" w:w="2592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TEXT[]</w:t>
            </w:r>
          </w:p>
        </w:tc>
        <w:tc>
          <w:tcPr>
            <w:tcW w:type="dxa" w:w="4032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Array of CDN URLs for media</w:t>
            </w:r>
          </w:p>
        </w:tc>
      </w:tr>
      <w:tr>
        <w:tc>
          <w:tcPr>
            <w:tcW w:type="dxa" w:w="2880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reply_to_tweet_id</w:t>
            </w:r>
          </w:p>
        </w:tc>
        <w:tc>
          <w:tcPr>
            <w:tcW w:type="dxa" w:w="2592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BIGINT</w:t>
            </w:r>
          </w:p>
        </w:tc>
        <w:tc>
          <w:tcPr>
            <w:tcW w:type="dxa" w:w="4032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NULL for original tweets</w:t>
            </w:r>
          </w:p>
        </w:tc>
      </w:tr>
      <w:tr>
        <w:tc>
          <w:tcPr>
            <w:tcW w:type="dxa" w:w="2880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retweet_of_tweet_id</w:t>
            </w:r>
          </w:p>
        </w:tc>
        <w:tc>
          <w:tcPr>
            <w:tcW w:type="dxa" w:w="2592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BIGINT</w:t>
            </w:r>
          </w:p>
        </w:tc>
        <w:tc>
          <w:tcPr>
            <w:tcW w:type="dxa" w:w="4032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NULL for original tweets</w:t>
            </w:r>
          </w:p>
        </w:tc>
      </w:tr>
      <w:tr>
        <w:tc>
          <w:tcPr>
            <w:tcW w:type="dxa" w:w="2880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like_count</w:t>
            </w:r>
          </w:p>
        </w:tc>
        <w:tc>
          <w:tcPr>
            <w:tcW w:type="dxa" w:w="2592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INT</w:t>
            </w:r>
          </w:p>
        </w:tc>
        <w:tc>
          <w:tcPr>
            <w:tcW w:type="dxa" w:w="4032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Denormalised counter (updated async)</w:t>
            </w:r>
          </w:p>
        </w:tc>
      </w:tr>
      <w:tr>
        <w:tc>
          <w:tcPr>
            <w:tcW w:type="dxa" w:w="2880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retweet_count</w:t>
            </w:r>
          </w:p>
        </w:tc>
        <w:tc>
          <w:tcPr>
            <w:tcW w:type="dxa" w:w="2592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INT</w:t>
            </w:r>
          </w:p>
        </w:tc>
        <w:tc>
          <w:tcPr>
            <w:tcW w:type="dxa" w:w="4032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Denormalised counter (updated async)</w:t>
            </w:r>
          </w:p>
        </w:tc>
      </w:tr>
      <w:tr>
        <w:tc>
          <w:tcPr>
            <w:tcW w:type="dxa" w:w="2880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reply_count</w:t>
            </w:r>
          </w:p>
        </w:tc>
        <w:tc>
          <w:tcPr>
            <w:tcW w:type="dxa" w:w="2592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INT</w:t>
            </w:r>
          </w:p>
        </w:tc>
        <w:tc>
          <w:tcPr>
            <w:tcW w:type="dxa" w:w="4032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Denormalised counter</w:t>
            </w:r>
          </w:p>
        </w:tc>
      </w:tr>
      <w:tr>
        <w:tc>
          <w:tcPr>
            <w:tcW w:type="dxa" w:w="2880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is_deleted</w:t>
            </w:r>
          </w:p>
        </w:tc>
        <w:tc>
          <w:tcPr>
            <w:tcW w:type="dxa" w:w="2592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BOOLEAN</w:t>
            </w:r>
          </w:p>
        </w:tc>
        <w:tc>
          <w:tcPr>
            <w:tcW w:type="dxa" w:w="4032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Soft delete flag</w:t>
            </w:r>
          </w:p>
        </w:tc>
      </w:tr>
      <w:tr>
        <w:tc>
          <w:tcPr>
            <w:tcW w:type="dxa" w:w="2880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created_at</w:t>
            </w:r>
          </w:p>
        </w:tc>
        <w:tc>
          <w:tcPr>
            <w:tcW w:type="dxa" w:w="2592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TIMESTAMP</w:t>
            </w:r>
          </w:p>
        </w:tc>
        <w:tc>
          <w:tcPr>
            <w:tcW w:type="dxa" w:w="4032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Indexed — tweet time (also in Snowflake ID)</w:t>
            </w:r>
          </w:p>
        </w:tc>
      </w:tr>
    </w:tbl>
    <w:p/>
    <w:p>
      <w:pPr>
        <w:spacing w:before="160" w:after="60"/>
      </w:pPr>
      <w:r>
        <w:rPr>
          <w:b/>
          <w:color w:val="009688"/>
          <w:sz w:val="22"/>
        </w:rPr>
        <w:t>Table: users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fill="1D3D6E" w:color="1D3D6E" w:val="clear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Column / Key</w:t>
            </w:r>
          </w:p>
        </w:tc>
        <w:tc>
          <w:tcPr>
            <w:tcW w:type="dxa" w:w="2592"/>
            <w:shd w:fill="1D3D6E" w:color="1D3D6E" w:val="clear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Type / Value</w:t>
            </w:r>
          </w:p>
        </w:tc>
        <w:tc>
          <w:tcPr>
            <w:tcW w:type="dxa" w:w="4032"/>
            <w:shd w:fill="1D3D6E" w:color="1D3D6E" w:val="clear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880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user_id</w:t>
            </w:r>
          </w:p>
        </w:tc>
        <w:tc>
          <w:tcPr>
            <w:tcW w:type="dxa" w:w="2592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BIGINT (Snowflake)</w:t>
            </w:r>
          </w:p>
        </w:tc>
        <w:tc>
          <w:tcPr>
            <w:tcW w:type="dxa" w:w="4032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PK</w:t>
            </w:r>
          </w:p>
        </w:tc>
      </w:tr>
      <w:tr>
        <w:tc>
          <w:tcPr>
            <w:tcW w:type="dxa" w:w="2880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username</w:t>
            </w:r>
          </w:p>
        </w:tc>
        <w:tc>
          <w:tcPr>
            <w:tcW w:type="dxa" w:w="2592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VARCHAR(50)</w:t>
            </w:r>
          </w:p>
        </w:tc>
        <w:tc>
          <w:tcPr>
            <w:tcW w:type="dxa" w:w="4032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UNIQUE, lowercase, no spaces</w:t>
            </w:r>
          </w:p>
        </w:tc>
      </w:tr>
      <w:tr>
        <w:tc>
          <w:tcPr>
            <w:tcW w:type="dxa" w:w="2880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display_name</w:t>
            </w:r>
          </w:p>
        </w:tc>
        <w:tc>
          <w:tcPr>
            <w:tcW w:type="dxa" w:w="2592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VARCHAR(100)</w:t>
            </w:r>
          </w:p>
        </w:tc>
        <w:tc>
          <w:tcPr>
            <w:tcW w:type="dxa" w:w="4032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Human-readable name</w:t>
            </w:r>
          </w:p>
        </w:tc>
      </w:tr>
      <w:tr>
        <w:tc>
          <w:tcPr>
            <w:tcW w:type="dxa" w:w="2880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bio</w:t>
            </w:r>
          </w:p>
        </w:tc>
        <w:tc>
          <w:tcPr>
            <w:tcW w:type="dxa" w:w="2592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VARCHAR(160)</w:t>
            </w:r>
          </w:p>
        </w:tc>
        <w:tc>
          <w:tcPr>
            <w:tcW w:type="dxa" w:w="4032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Profile description</w:t>
            </w:r>
          </w:p>
        </w:tc>
      </w:tr>
      <w:tr>
        <w:tc>
          <w:tcPr>
            <w:tcW w:type="dxa" w:w="2880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profile_image_url</w:t>
            </w:r>
          </w:p>
        </w:tc>
        <w:tc>
          <w:tcPr>
            <w:tcW w:type="dxa" w:w="2592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TEXT</w:t>
            </w:r>
          </w:p>
        </w:tc>
        <w:tc>
          <w:tcPr>
            <w:tcW w:type="dxa" w:w="4032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CDN URL</w:t>
            </w:r>
          </w:p>
        </w:tc>
      </w:tr>
      <w:tr>
        <w:tc>
          <w:tcPr>
            <w:tcW w:type="dxa" w:w="2880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follower_count</w:t>
            </w:r>
          </w:p>
        </w:tc>
        <w:tc>
          <w:tcPr>
            <w:tcW w:type="dxa" w:w="2592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INT</w:t>
            </w:r>
          </w:p>
        </w:tc>
        <w:tc>
          <w:tcPr>
            <w:tcW w:type="dxa" w:w="4032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Denormalised, updated async</w:t>
            </w:r>
          </w:p>
        </w:tc>
      </w:tr>
      <w:tr>
        <w:tc>
          <w:tcPr>
            <w:tcW w:type="dxa" w:w="2880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following_count</w:t>
            </w:r>
          </w:p>
        </w:tc>
        <w:tc>
          <w:tcPr>
            <w:tcW w:type="dxa" w:w="2592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INT</w:t>
            </w:r>
          </w:p>
        </w:tc>
        <w:tc>
          <w:tcPr>
            <w:tcW w:type="dxa" w:w="4032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Denormalised, updated async</w:t>
            </w:r>
          </w:p>
        </w:tc>
      </w:tr>
      <w:tr>
        <w:tc>
          <w:tcPr>
            <w:tcW w:type="dxa" w:w="2880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is_verified</w:t>
            </w:r>
          </w:p>
        </w:tc>
        <w:tc>
          <w:tcPr>
            <w:tcW w:type="dxa" w:w="2592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BOOLEAN</w:t>
            </w:r>
          </w:p>
        </w:tc>
        <w:tc>
          <w:tcPr>
            <w:tcW w:type="dxa" w:w="4032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Blue-tick status</w:t>
            </w:r>
          </w:p>
        </w:tc>
      </w:tr>
      <w:tr>
        <w:tc>
          <w:tcPr>
            <w:tcW w:type="dxa" w:w="2880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account_type</w:t>
            </w:r>
          </w:p>
        </w:tc>
        <w:tc>
          <w:tcPr>
            <w:tcW w:type="dxa" w:w="2592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ENUM</w:t>
            </w:r>
          </w:p>
        </w:tc>
        <w:tc>
          <w:tcPr>
            <w:tcW w:type="dxa" w:w="4032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"normal" | "celebrity" (&gt;1M followers)</w:t>
            </w:r>
          </w:p>
        </w:tc>
      </w:tr>
      <w:tr>
        <w:tc>
          <w:tcPr>
            <w:tcW w:type="dxa" w:w="2880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created_at</w:t>
            </w:r>
          </w:p>
        </w:tc>
        <w:tc>
          <w:tcPr>
            <w:tcW w:type="dxa" w:w="2592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TIMESTAMP</w:t>
            </w:r>
          </w:p>
        </w:tc>
        <w:tc>
          <w:tcPr>
            <w:tcW w:type="dxa" w:w="4032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Account creation time</w:t>
            </w:r>
          </w:p>
        </w:tc>
      </w:tr>
    </w:tbl>
    <w:p/>
    <w:p>
      <w:pPr>
        <w:spacing w:before="160" w:after="60"/>
      </w:pPr>
      <w:r>
        <w:rPr>
          <w:b/>
          <w:color w:val="009688"/>
          <w:sz w:val="22"/>
        </w:rPr>
        <w:t>Table: follows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fill="FF9F1C" w:color="FF9F1C" w:val="clear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Column / Key</w:t>
            </w:r>
          </w:p>
        </w:tc>
        <w:tc>
          <w:tcPr>
            <w:tcW w:type="dxa" w:w="2592"/>
            <w:shd w:fill="FF9F1C" w:color="FF9F1C" w:val="clear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Type / Value</w:t>
            </w:r>
          </w:p>
        </w:tc>
        <w:tc>
          <w:tcPr>
            <w:tcW w:type="dxa" w:w="4032"/>
            <w:shd w:fill="FF9F1C" w:color="FF9F1C" w:val="clear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880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follower_id</w:t>
            </w:r>
          </w:p>
        </w:tc>
        <w:tc>
          <w:tcPr>
            <w:tcW w:type="dxa" w:w="2592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BIGINT</w:t>
            </w:r>
          </w:p>
        </w:tc>
        <w:tc>
          <w:tcPr>
            <w:tcW w:type="dxa" w:w="4032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PK part 1 — the person following</w:t>
            </w:r>
          </w:p>
        </w:tc>
      </w:tr>
      <w:tr>
        <w:tc>
          <w:tcPr>
            <w:tcW w:type="dxa" w:w="2880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followee_id</w:t>
            </w:r>
          </w:p>
        </w:tc>
        <w:tc>
          <w:tcPr>
            <w:tcW w:type="dxa" w:w="2592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BIGINT</w:t>
            </w:r>
          </w:p>
        </w:tc>
        <w:tc>
          <w:tcPr>
            <w:tcW w:type="dxa" w:w="4032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PK part 2 — the person being followed</w:t>
            </w:r>
          </w:p>
        </w:tc>
      </w:tr>
      <w:tr>
        <w:tc>
          <w:tcPr>
            <w:tcW w:type="dxa" w:w="2880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created_at</w:t>
            </w:r>
          </w:p>
        </w:tc>
        <w:tc>
          <w:tcPr>
            <w:tcW w:type="dxa" w:w="2592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TIMESTAMP</w:t>
            </w:r>
          </w:p>
        </w:tc>
        <w:tc>
          <w:tcPr>
            <w:tcW w:type="dxa" w:w="4032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When the follow relationship was created</w:t>
            </w:r>
          </w:p>
        </w:tc>
      </w:tr>
      <w:tr>
        <w:tc>
          <w:tcPr>
            <w:tcW w:type="dxa" w:w="2880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INDEX</w:t>
            </w:r>
          </w:p>
        </w:tc>
        <w:tc>
          <w:tcPr>
            <w:tcW w:type="dxa" w:w="2592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(followee_id, follower_id)</w:t>
            </w:r>
          </w:p>
        </w:tc>
        <w:tc>
          <w:tcPr>
            <w:tcW w:type="dxa" w:w="4032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Needed for fan-out: "who follows X?"</w:t>
            </w:r>
          </w:p>
        </w:tc>
      </w:tr>
    </w:tbl>
    <w:p/>
    <w:p>
      <w:pPr>
        <w:spacing w:before="160" w:after="60"/>
      </w:pPr>
      <w:r>
        <w:rPr>
          <w:b/>
          <w:color w:val="009688"/>
          <w:sz w:val="22"/>
        </w:rPr>
        <w:t>Table: timeline_cache (Redis)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fill="7B2FBE" w:color="7B2FBE" w:val="clear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Column / Key</w:t>
            </w:r>
          </w:p>
        </w:tc>
        <w:tc>
          <w:tcPr>
            <w:tcW w:type="dxa" w:w="2592"/>
            <w:shd w:fill="7B2FBE" w:color="7B2FBE" w:val="clear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Type / Value</w:t>
            </w:r>
          </w:p>
        </w:tc>
        <w:tc>
          <w:tcPr>
            <w:tcW w:type="dxa" w:w="4032"/>
            <w:shd w:fill="7B2FBE" w:color="7B2FBE" w:val="clear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880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Key</w:t>
            </w:r>
          </w:p>
        </w:tc>
        <w:tc>
          <w:tcPr>
            <w:tcW w:type="dxa" w:w="2592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user:{user_id}:timeline</w:t>
            </w:r>
          </w:p>
        </w:tc>
        <w:tc>
          <w:tcPr>
            <w:tcW w:type="dxa" w:w="4032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Redis Sorted Set</w:t>
            </w:r>
          </w:p>
        </w:tc>
      </w:tr>
      <w:tr>
        <w:tc>
          <w:tcPr>
            <w:tcW w:type="dxa" w:w="2880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Member</w:t>
            </w:r>
          </w:p>
        </w:tc>
        <w:tc>
          <w:tcPr>
            <w:tcW w:type="dxa" w:w="2592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tweet_id (Snowflake)</w:t>
            </w:r>
          </w:p>
        </w:tc>
        <w:tc>
          <w:tcPr>
            <w:tcW w:type="dxa" w:w="4032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Each tweet in the timeline</w:t>
            </w:r>
          </w:p>
        </w:tc>
      </w:tr>
      <w:tr>
        <w:tc>
          <w:tcPr>
            <w:tcW w:type="dxa" w:w="2880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Score</w:t>
            </w:r>
          </w:p>
        </w:tc>
        <w:tc>
          <w:tcPr>
            <w:tcW w:type="dxa" w:w="2592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UNIX timestamp (ms)</w:t>
            </w:r>
          </w:p>
        </w:tc>
        <w:tc>
          <w:tcPr>
            <w:tcW w:type="dxa" w:w="4032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Used for chronological ordering</w:t>
            </w:r>
          </w:p>
        </w:tc>
      </w:tr>
      <w:tr>
        <w:tc>
          <w:tcPr>
            <w:tcW w:type="dxa" w:w="2880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TTL</w:t>
            </w:r>
          </w:p>
        </w:tc>
        <w:tc>
          <w:tcPr>
            <w:tcW w:type="dxa" w:w="2592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48 hours</w:t>
            </w:r>
          </w:p>
        </w:tc>
        <w:tc>
          <w:tcPr>
            <w:tcW w:type="dxa" w:w="4032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Cache evicted after 2 days of inactivity</w:t>
            </w:r>
          </w:p>
        </w:tc>
      </w:tr>
      <w:tr>
        <w:tc>
          <w:tcPr>
            <w:tcW w:type="dxa" w:w="2880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Max size</w:t>
            </w:r>
          </w:p>
        </w:tc>
        <w:tc>
          <w:tcPr>
            <w:tcW w:type="dxa" w:w="2592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800 entries/user</w:t>
            </w:r>
          </w:p>
        </w:tc>
        <w:tc>
          <w:tcPr>
            <w:tcW w:type="dxa" w:w="4032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Oldest entries trimmed beyond this</w:t>
            </w:r>
          </w:p>
        </w:tc>
      </w:tr>
    </w:tbl>
    <w:p/>
    <w:p>
      <w:pPr>
        <w:spacing w:before="200" w:after="80"/>
      </w:pPr>
      <w:r>
        <w:rPr>
          <w:b/>
          <w:color w:val="1DA1F2"/>
          <w:sz w:val="26"/>
        </w:rPr>
        <w:t>Snowflake ID Format</w:t>
      </w:r>
    </w:p>
    <w:p>
      <w:pPr>
        <w:spacing w:before="40" w:after="100"/>
        <w:jc w:val="both"/>
      </w:pPr>
      <w:r>
        <w:rPr>
          <w:sz w:val="20"/>
        </w:rPr>
        <w:t>Twitter's Snowflake generates 64-bit unique IDs that embed a timestamp, enabling time-ordered sorting without a central database sequence. This is critical for distributed systems where multiple write nodes exist.</w:t>
      </w:r>
    </w:p>
    <w:p>
      <w:pPr>
        <w:spacing w:before="80" w:after="80"/>
        <w:ind w:left="432"/>
        <w:shd w:fill="F3F4F6" w:val="clear"/>
      </w:pPr>
      <w:r>
        <w:rPr>
          <w:rFonts w:ascii="Courier New" w:hAnsi="Courier New"/>
          <w:color w:val="374151"/>
          <w:sz w:val="17"/>
        </w:rPr>
        <w:t>63-bit Snowflake Layout:</w:t>
      </w:r>
    </w:p>
    <w:p>
      <w:pPr>
        <w:spacing w:before="80" w:after="80"/>
        <w:ind w:left="432"/>
        <w:shd w:fill="F3F4F6" w:val="clear"/>
      </w:pPr>
      <w:r>
        <w:rPr>
          <w:rFonts w:ascii="Courier New" w:hAnsi="Courier New"/>
          <w:color w:val="374151"/>
          <w:sz w:val="17"/>
        </w:rPr>
        <w:t>┌─────────────────────────────────────────────────────────────────┐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80" w:after="80"/>
        <w:ind w:left="432"/>
        <w:shd w:fill="F3F4F6" w:val="clear"/>
      </w:pPr>
      <w:r>
        <w:rPr>
          <w:rFonts w:ascii="Courier New" w:hAnsi="Courier New"/>
          <w:color w:val="374151"/>
          <w:sz w:val="17"/>
        </w:rPr>
        <w:t>│  Bit 63  │  Bits 62–22 (41 bits)  │  Bits 21–12 (10 bits)  │  Bits 11–0 (12 bits)  │</w:t>
      </w:r>
    </w:p>
    <w:p>
      <w:pPr>
        <w:spacing w:before="80" w:after="80"/>
        <w:ind w:left="432"/>
        <w:shd w:fill="F3F4F6" w:val="clear"/>
      </w:pPr>
      <w:r>
        <w:rPr>
          <w:rFonts w:ascii="Courier New" w:hAnsi="Courier New"/>
          <w:color w:val="374151"/>
          <w:sz w:val="17"/>
        </w:rPr>
        <w:t>│  Sign=0  │  Timestamp (ms epoch)   │  Worker/Machine ID     │  Sequence Number      │</w:t>
      </w:r>
    </w:p>
    <w:p>
      <w:pPr>
        <w:spacing w:before="80" w:after="80"/>
        <w:ind w:left="432"/>
        <w:shd w:fill="F3F4F6" w:val="clear"/>
      </w:pPr>
      <w:r>
        <w:rPr>
          <w:rFonts w:ascii="Courier New" w:hAnsi="Courier New"/>
          <w:color w:val="374151"/>
          <w:sz w:val="17"/>
        </w:rPr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80" w:after="80"/>
        <w:ind w:left="432"/>
        <w:shd w:fill="F3F4F6" w:val="clear"/>
      </w:pPr>
      <w:r>
        <w:rPr>
          <w:rFonts w:ascii="Courier New" w:hAnsi="Courier New"/>
          <w:color w:val="374151"/>
          <w:sz w:val="17"/>
        </w:rPr>
      </w:r>
    </w:p>
    <w:p>
      <w:pPr>
        <w:spacing w:before="80" w:after="80"/>
        <w:ind w:left="432"/>
        <w:shd w:fill="F3F4F6" w:val="clear"/>
      </w:pPr>
      <w:r>
        <w:rPr>
          <w:rFonts w:ascii="Courier New" w:hAnsi="Courier New"/>
          <w:color w:val="374151"/>
          <w:sz w:val="17"/>
        </w:rPr>
        <w:t>Capacity: 41-bit timestamp → 69 years of IDs from epoch (2010)</w:t>
      </w:r>
    </w:p>
    <w:p>
      <w:pPr>
        <w:spacing w:before="80" w:after="80"/>
        <w:ind w:left="432"/>
        <w:shd w:fill="F3F4F6" w:val="clear"/>
      </w:pPr>
      <w:r>
        <w:rPr>
          <w:rFonts w:ascii="Courier New" w:hAnsi="Courier New"/>
          <w:color w:val="374151"/>
          <w:sz w:val="17"/>
        </w:rPr>
        <w:t xml:space="preserve">          10-bit machine ID → 1,024 worker nodes</w:t>
      </w:r>
    </w:p>
    <w:p>
      <w:pPr>
        <w:spacing w:before="80" w:after="80"/>
        <w:ind w:left="432"/>
        <w:shd w:fill="F3F4F6" w:val="clear"/>
      </w:pPr>
      <w:r>
        <w:rPr>
          <w:rFonts w:ascii="Courier New" w:hAnsi="Courier New"/>
          <w:color w:val="374151"/>
          <w:sz w:val="17"/>
        </w:rPr>
        <w:t xml:space="preserve">          12-bit sequence   → 4,096 IDs per ms per node</w:t>
      </w:r>
    </w:p>
    <w:p>
      <w:pPr>
        <w:spacing w:before="80" w:after="80"/>
        <w:ind w:left="432"/>
        <w:shd w:fill="F3F4F6" w:val="clear"/>
      </w:pPr>
      <w:r>
        <w:rPr>
          <w:rFonts w:ascii="Courier New" w:hAnsi="Courier New"/>
          <w:color w:val="374151"/>
          <w:sz w:val="17"/>
        </w:rPr>
        <w:t xml:space="preserve">          Total throughput  → 4M+ IDs/sec across all nodes</w:t>
      </w:r>
    </w:p>
    <w:p/>
    <w:p>
      <w:r>
        <w:br w:type="page"/>
      </w:r>
    </w:p>
    <w:p/>
    <w:p>
      <w:pPr>
        <w:spacing w:before="120"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rPr>
          <w:trHeight w:val="39" w:hRule="atLeast"/>
        </w:trPr>
        <w:tc>
          <w:tcPr>
            <w:tcW w:type="dxa" w:w="9406"/>
            <w:shd w:fill="1DA1F2" w:color="1DA1F2" w:val="clear"/>
          </w:tcPr>
          <w:p/>
        </w:tc>
      </w:tr>
    </w:tbl>
    <w:p>
      <w:pPr>
        <w:spacing w:before="80" w:after="120"/>
      </w:pPr>
      <w:r>
        <w:rPr>
          <w:b/>
          <w:color w:val="1D3D6E"/>
          <w:sz w:val="36"/>
        </w:rPr>
        <w:t>🏗️  5. High-Level Architecture</w:t>
      </w:r>
    </w:p>
    <w:p>
      <w:pPr>
        <w:spacing w:before="40" w:after="100"/>
        <w:jc w:val="both"/>
      </w:pPr>
      <w:r>
        <w:rPr>
          <w:sz w:val="20"/>
        </w:rPr>
        <w:t>The architecture follows a microservices pattern with clear separation between write path (ingestion) and read path (timeline delivery). A message queue decouples the write and fan-out processes, ensuring the write path remains fast even when fan-out is slow for celebrity tweets.</w:t>
      </w:r>
    </w:p>
    <w:p>
      <w:pPr>
        <w:spacing w:before="200" w:after="80"/>
      </w:pPr>
      <w:r>
        <w:rPr>
          <w:b/>
          <w:color w:val="1DA1F2"/>
          <w:sz w:val="26"/>
        </w:rPr>
        <w:t>System Architecture Diagram</w:t>
      </w:r>
    </w:p>
    <w:p>
      <w:pPr>
        <w:spacing w:before="80" w:after="80"/>
        <w:ind w:left="432"/>
        <w:shd w:fill="F3F4F6" w:val="clear"/>
      </w:pPr>
      <w:r>
        <w:rPr>
          <w:rFonts w:ascii="Courier New" w:hAnsi="Courier New"/>
          <w:color w:val="374151"/>
          <w:sz w:val="17"/>
        </w:rPr>
        <w:br/>
        <w:t xml:space="preserve">  ┌──────────────────────────────────────────────────────────────────────────────────┐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 xml:space="preserve">  │                          CLIENT TIER                                              │</w:t>
        <w:br/>
        <w:t xml:space="preserve">  │   [Mobile App]  [Web Browser]  [Third-party App]  [Twitter Lite]                │</w:t>
        <w:br/>
        <w:t xml:space="preserve">  └──────────────────────────┬────────────────────────────────────────────────────────┘</w:t>
        <w:br/>
        <w:t xml:space="preserve">                             │ HTTPS / WebSocket / SSE</w:t>
        <w:br/>
        <w:t xml:space="preserve">  ┌──────────────────────────▼────────────────────────────────────────────────────────┐</w:t>
        <w:br/>
        <w:t xml:space="preserve">  │                          EDGE &amp; GATEWAY TIER                                      │</w:t>
        <w:br/>
        <w:t xml:space="preserve">  │   [Global CDN]  ──►  [Load Balancer (L7)]  ──►  [API Gateway]                   │</w:t>
        <w:br/>
        <w:t xml:space="preserve">  │   (static assets)     (health checks)            (auth, rate-limit, routing)     │</w:t>
        <w:br/>
        <w:t xml:space="preserve">  └──────┬───────────────────┬────────────────────────────┬───────────────────────────┘</w:t>
        <w:br/>
        <w:t xml:space="preserve">         │                   │                            │</w:t>
        <w:br/>
        <w:t xml:space="preserve">  ┌──────▼────┐   ┌──────────▼──────────┐   ┌────────────▼──────────┐</w:t>
        <w:br/>
        <w:t xml:space="preserve">  │  Media    │   │  Tweet Service       │   │  Timeline Service     │</w:t>
        <w:br/>
        <w:t xml:space="preserve">  │  Service  │   │  (write path)        │   │  (read path)          │</w:t>
        <w:br/>
        <w:t xml:space="preserve">  │           │   │                      │   │                       │</w:t>
        <w:br/>
        <w:t xml:space="preserve">  │  S3/GCS   │   │  1. Validate tweet   │   │  1. Check Redis cache │</w:t>
        <w:br/>
        <w:t xml:space="preserve">  │  Upload   │   │  2. Write to DB      │   │  2. Cache miss: fan-  │</w:t>
        <w:br/>
        <w:t xml:space="preserve">  │  + CDN    │   │  3. Publish to MQ    │   │     out-on-read merge │</w:t>
        <w:br/>
        <w:t xml:space="preserve">  └───────────┘   └──────────┬──────────┘   └────────────┬──────────┘</w:t>
        <w:br/>
        <w:t xml:space="preserve">                             │                            │</w:t>
        <w:br/>
        <w:t xml:space="preserve">  ┌──────────────────────────▼────────────────────────────▼───────────────────────────┐</w:t>
        <w:br/>
        <w:t xml:space="preserve">  │                          MESSAGE QUEUE (Kafka / Kinesis)                          │</w:t>
        <w:br/>
        <w:t xml:space="preserve">  │   Topic: tweets.created  │  Topic: tweets.fanout  │  Topic: notifications        │</w:t>
        <w:br/>
        <w:t xml:space="preserve">  └──────────────────────────┬────────────────────────────────────────────────────────┘</w:t>
        <w:br/>
        <w:t xml:space="preserve">                             │</w:t>
        <w:br/>
        <w:t xml:space="preserve">         ┌───────────────────┼───────────────────────────┐</w:t>
        <w:br/>
        <w:t xml:space="preserve">         │                   │                           │</w:t>
        <w:br/>
        <w:t xml:space="preserve">  ┌──────▼────────┐  ┌───────▼──────────┐  ┌────────────▼────────────┐</w:t>
        <w:br/>
        <w:t xml:space="preserve">  │  Fan-out      │  │  Search          │  │  Notification           │</w:t>
        <w:br/>
        <w:t xml:space="preserve">  │  Service      │  │  Indexer         │  │  Service                │</w:t>
        <w:br/>
        <w:t xml:space="preserve">  │               │  │                  │  │                         │</w:t>
        <w:br/>
        <w:t xml:space="preserve">  │  Normal user: │  │  Elasticsearch   │  │  Push (APNs/FCM)       │</w:t>
        <w:br/>
        <w:t xml:space="preserve">  │  write to     │  │  inverted index  │  │  Email / SMS            │</w:t>
        <w:br/>
        <w:t xml:space="preserve">  │  follower     │  │  for full-text   │  │  WebSocket push         │</w:t>
        <w:br/>
        <w:t xml:space="preserve">  │  timelines    │  │  tweet search    │  │                         │</w:t>
        <w:br/>
        <w:t xml:space="preserve">  └───────┬───────┘  └──────────────────┘  └─────────────────────────┘</w:t>
        <w:br/>
        <w:t xml:space="preserve">          │</w:t>
        <w:br/>
        <w:t xml:space="preserve">  ┌───────▼────────────────────────────────────────────────────────────────────────────┐</w:t>
        <w:br/>
        <w:t xml:space="preserve">  │                          STORAGE TIER                                              │</w:t>
        <w:br/>
        <w:t xml:space="preserve">  │                                                                                   │</w:t>
        <w:br/>
        <w:t xml:space="preserve">  │  [Tweet DB]          [User DB]          [Follow Graph DB]    [Redis Cluster]      │</w:t>
        <w:br/>
        <w:t xml:space="preserve">  │  (Cassandra /        (PostgreSQL)       (MySQL / Neo4j)      (Timeline Cache      │</w:t>
        <w:br/>
        <w:t xml:space="preserve">  │   DynamoDB)          Sharded by         Sharded by            User Cache          │</w:t>
        <w:br/>
        <w:t xml:space="preserve">  │   Append-optimised   user_id            follower_id)          Tweet Cache)        │</w:t>
        <w:br/>
        <w:t xml:space="preserve">  └───────────────────────────────────────────────────────────────────────────────────┘</w:t>
        <w:br/>
      </w:r>
    </w:p>
    <w:p/>
    <w:p>
      <w:pPr>
        <w:spacing w:before="200" w:after="80"/>
      </w:pPr>
      <w:r>
        <w:rPr>
          <w:b/>
          <w:color w:val="1DA1F2"/>
          <w:sz w:val="26"/>
        </w:rPr>
        <w:t>Write Path — What Happens When You Tweet</w:t>
      </w:r>
    </w:p>
    <w:p>
      <w:pPr>
        <w:spacing w:before="60" w:after="40"/>
        <w:ind w:left="288"/>
      </w:pPr>
      <w:r>
        <w:rPr>
          <w:b/>
          <w:color w:val="1DA1F2"/>
          <w:sz w:val="20"/>
        </w:rPr>
        <w:t xml:space="preserve">Step 1 — Client sends request: </w:t>
      </w:r>
      <w:r>
        <w:rPr>
          <w:sz w:val="20"/>
        </w:rPr>
        <w:t>POST /v2/tweets hits the API Gateway, which validates the auth token (OAuth 2.0 Bearer) and checks rate limits.</w:t>
      </w:r>
    </w:p>
    <w:p>
      <w:pPr>
        <w:spacing w:before="60" w:after="40"/>
        <w:ind w:left="288"/>
      </w:pPr>
      <w:r>
        <w:rPr>
          <w:b/>
          <w:color w:val="1DA1F2"/>
          <w:sz w:val="20"/>
        </w:rPr>
        <w:t xml:space="preserve">Step 2 — Tweet Service validates: </w:t>
      </w:r>
      <w:r>
        <w:rPr>
          <w:sz w:val="20"/>
        </w:rPr>
        <w:t>Content length (≤280 chars), media IDs exist in blob store, spam score below threshold.</w:t>
      </w:r>
    </w:p>
    <w:p>
      <w:pPr>
        <w:spacing w:before="60" w:after="40"/>
        <w:ind w:left="288"/>
      </w:pPr>
      <w:r>
        <w:rPr>
          <w:b/>
          <w:color w:val="1DA1F2"/>
          <w:sz w:val="20"/>
        </w:rPr>
        <w:t xml:space="preserve">Step 3 — Persist to Tweet DB: </w:t>
      </w:r>
      <w:r>
        <w:rPr>
          <w:sz w:val="20"/>
        </w:rPr>
        <w:t>The tweet is written to the primary shard of the distributed tweet store (Cassandra). The Snowflake ID is pre-generated. Write is synchronous — client gets 201 Created here.</w:t>
      </w:r>
    </w:p>
    <w:p>
      <w:pPr>
        <w:spacing w:before="60" w:after="40"/>
        <w:ind w:left="288"/>
      </w:pPr>
      <w:r>
        <w:rPr>
          <w:b/>
          <w:color w:val="1DA1F2"/>
          <w:sz w:val="20"/>
        </w:rPr>
        <w:t xml:space="preserve">Step 4 — Publish to Kafka: </w:t>
      </w:r>
      <w:r>
        <w:rPr>
          <w:sz w:val="20"/>
        </w:rPr>
        <w:t>An event {tweet_id, user_id, follower_count, created_at} is published to the tweets.created topic. This is fire-and-forget from the Tweet Service's perspective.</w:t>
      </w:r>
    </w:p>
    <w:p>
      <w:pPr>
        <w:spacing w:before="60" w:after="40"/>
        <w:ind w:left="288"/>
      </w:pPr>
      <w:r>
        <w:rPr>
          <w:b/>
          <w:color w:val="1DA1F2"/>
          <w:sz w:val="20"/>
        </w:rPr>
        <w:t xml:space="preserve">Step 5 — Fan-out Worker consumes: </w:t>
      </w:r>
      <w:r>
        <w:rPr>
          <w:sz w:val="20"/>
        </w:rPr>
        <w:t>Fan-out workers consume the Kafka event. They check the user's account_type: normal (&lt; 1M followers) → fan-out-on-write; celebrity → skip (fan-out-on-read).</w:t>
      </w:r>
    </w:p>
    <w:p>
      <w:pPr>
        <w:spacing w:before="60" w:after="40"/>
        <w:ind w:left="288"/>
      </w:pPr>
      <w:r>
        <w:rPr>
          <w:b/>
          <w:color w:val="1DA1F2"/>
          <w:sz w:val="20"/>
        </w:rPr>
        <w:t xml:space="preserve">Step 6 — Update timeline caches: </w:t>
      </w:r>
      <w:r>
        <w:rPr>
          <w:sz w:val="20"/>
        </w:rPr>
        <w:t>For normal users: load the follower list from the Follow Graph DB, then ZADD tweet_id score=timestamp to each follower's Redis sorted set. ZREMRANGEBYRANK trims to max 800 entries.</w:t>
      </w:r>
    </w:p>
    <w:p>
      <w:pPr>
        <w:spacing w:before="60" w:after="40"/>
        <w:ind w:left="288"/>
      </w:pPr>
      <w:r>
        <w:rPr>
          <w:b/>
          <w:color w:val="1DA1F2"/>
          <w:sz w:val="20"/>
        </w:rPr>
        <w:t xml:space="preserve">Step 7 — Index for search: </w:t>
      </w:r>
      <w:r>
        <w:rPr>
          <w:sz w:val="20"/>
        </w:rPr>
        <w:t>A parallel Kafka consumer sends the tweet to the Search Indexer, which tokenises and upserts into Elasticsearch.</w:t>
      </w:r>
    </w:p>
    <w:p>
      <w:pPr>
        <w:spacing w:before="60" w:after="40"/>
        <w:ind w:left="288"/>
      </w:pPr>
      <w:r>
        <w:rPr>
          <w:b/>
          <w:color w:val="1DA1F2"/>
          <w:sz w:val="20"/>
        </w:rPr>
        <w:t xml:space="preserve">Step 8 — Push notifications: </w:t>
      </w:r>
      <w:r>
        <w:rPr>
          <w:sz w:val="20"/>
        </w:rPr>
        <w:t>The Notification Service sends push notifications to followers who have alerts enabled.</w:t>
      </w:r>
    </w:p>
    <w:p>
      <w:r>
        <w:br w:type="page"/>
      </w:r>
    </w:p>
    <w:p/>
    <w:p>
      <w:pPr>
        <w:spacing w:before="120"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rPr>
          <w:trHeight w:val="39" w:hRule="atLeast"/>
        </w:trPr>
        <w:tc>
          <w:tcPr>
            <w:tcW w:type="dxa" w:w="9406"/>
            <w:shd w:fill="1DA1F2" w:color="1DA1F2" w:val="clear"/>
          </w:tcPr>
          <w:p/>
        </w:tc>
      </w:tr>
    </w:tbl>
    <w:p>
      <w:pPr>
        <w:spacing w:before="80" w:after="120"/>
      </w:pPr>
      <w:r>
        <w:rPr>
          <w:b/>
          <w:color w:val="1D3D6E"/>
          <w:sz w:val="36"/>
        </w:rPr>
        <w:t>⚙️  6. Timeline Generation — The Crown Jewel</w:t>
      </w:r>
    </w:p>
    <w:p>
      <w:pPr>
        <w:spacing w:before="40" w:after="100"/>
        <w:jc w:val="both"/>
      </w:pPr>
      <w:r>
        <w:rPr>
          <w:sz w:val="20"/>
        </w:rPr>
        <w:t>Timeline generation is the hardest part of this system. The core challenge: how do you efficiently deliver a personalised, time-ordered (or relevance-ranked) list of tweets from hundreds of accounts the user follows, to 300 million users, at 300K reads per second, with under 200ms latency?</w:t>
      </w:r>
    </w:p>
    <w:p>
      <w:pPr>
        <w:spacing w:before="200" w:after="80"/>
      </w:pPr>
      <w:r>
        <w:rPr>
          <w:b/>
          <w:color w:val="1DA1F2"/>
          <w:sz w:val="26"/>
        </w:rPr>
        <w:t>Fan-out Strategies Compared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728"/>
            <w:shd w:fill="1D3D6E" w:color="1D3D6E" w:val="clear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Strategy</w:t>
            </w:r>
          </w:p>
        </w:tc>
        <w:tc>
          <w:tcPr>
            <w:tcW w:type="dxa" w:w="2160"/>
            <w:shd w:fill="1D3D6E" w:color="1D3D6E" w:val="clear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Mechanism</w:t>
            </w:r>
          </w:p>
        </w:tc>
        <w:tc>
          <w:tcPr>
            <w:tcW w:type="dxa" w:w="1872"/>
            <w:shd w:fill="1D3D6E" w:color="1D3D6E" w:val="clear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Pros</w:t>
            </w:r>
          </w:p>
        </w:tc>
        <w:tc>
          <w:tcPr>
            <w:tcW w:type="dxa" w:w="2160"/>
            <w:shd w:fill="1D3D6E" w:color="1D3D6E" w:val="clear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Cons</w:t>
            </w:r>
          </w:p>
        </w:tc>
        <w:tc>
          <w:tcPr>
            <w:tcW w:type="dxa" w:w="1584"/>
            <w:shd w:fill="1D3D6E" w:color="1D3D6E" w:val="clear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Best For</w:t>
            </w:r>
          </w:p>
        </w:tc>
      </w:tr>
      <w:tr>
        <w:tc>
          <w:tcPr>
            <w:tcW w:type="dxa" w:w="1728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7"/>
              </w:rPr>
              <w:t>Fan-out on Write</w:t>
              <w:br/>
              <w:t>(Push Model)</w:t>
            </w:r>
          </w:p>
        </w:tc>
        <w:tc>
          <w:tcPr>
            <w:tcW w:type="dxa" w:w="2160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7"/>
              </w:rPr>
              <w:t>On new tweet:</w:t>
              <w:br/>
              <w:t>pre-insert tweet_id</w:t>
              <w:br/>
              <w:t>into each follower's</w:t>
              <w:br/>
              <w:t>timeline cache</w:t>
            </w:r>
          </w:p>
        </w:tc>
        <w:tc>
          <w:tcPr>
            <w:tcW w:type="dxa" w:w="1872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7"/>
              </w:rPr>
              <w:t>+ O(1) reads</w:t>
              <w:br/>
              <w:t>+ Very fast timeline fetch</w:t>
              <w:br/>
              <w:t>+ Simple read path</w:t>
            </w:r>
          </w:p>
        </w:tc>
        <w:tc>
          <w:tcPr>
            <w:tcW w:type="dxa" w:w="2160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7"/>
              </w:rPr>
              <w:t>- O(N) writes per tweet</w:t>
              <w:br/>
              <w:t>- Celebrity tweet = 50M writes</w:t>
              <w:br/>
              <w:t>- Cache pressure on writes</w:t>
            </w:r>
          </w:p>
        </w:tc>
        <w:tc>
          <w:tcPr>
            <w:tcW w:type="dxa" w:w="1584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7"/>
              </w:rPr>
              <w:t>Normal users</w:t>
              <w:br/>
              <w:t>(&lt; 1M followers)</w:t>
            </w:r>
          </w:p>
        </w:tc>
      </w:tr>
      <w:tr>
        <w:tc>
          <w:tcPr>
            <w:tcW w:type="dxa" w:w="1728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7"/>
              </w:rPr>
              <w:t>Fan-out on Read</w:t>
              <w:br/>
              <w:t>(Pull Model)</w:t>
            </w:r>
          </w:p>
        </w:tc>
        <w:tc>
          <w:tcPr>
            <w:tcW w:type="dxa" w:w="2160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7"/>
              </w:rPr>
              <w:t>On timeline request:</w:t>
              <w:br/>
              <w:t>fetch latest tweets</w:t>
              <w:br/>
              <w:t>from each followee,</w:t>
              <w:br/>
              <w:t>merge &amp; sort in-memory</w:t>
            </w:r>
          </w:p>
        </w:tc>
        <w:tc>
          <w:tcPr>
            <w:tcW w:type="dxa" w:w="1872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7"/>
              </w:rPr>
              <w:t>+ O(1) writes</w:t>
              <w:br/>
              <w:t>+ No write amplification</w:t>
              <w:br/>
              <w:t>+ Always fresh data</w:t>
            </w:r>
          </w:p>
        </w:tc>
        <w:tc>
          <w:tcPr>
            <w:tcW w:type="dxa" w:w="2160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7"/>
              </w:rPr>
              <w:t>- O(F) reads per request</w:t>
              <w:br/>
              <w:t xml:space="preserve">  (F = num following)</w:t>
              <w:br/>
              <w:t>- High read latency</w:t>
              <w:br/>
              <w:t>- Can't cache easily</w:t>
            </w:r>
          </w:p>
        </w:tc>
        <w:tc>
          <w:tcPr>
            <w:tcW w:type="dxa" w:w="1584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7"/>
              </w:rPr>
              <w:t>Celebrity accounts</w:t>
              <w:br/>
              <w:t>to avoid write storm</w:t>
            </w:r>
          </w:p>
        </w:tc>
      </w:tr>
      <w:tr>
        <w:tc>
          <w:tcPr>
            <w:tcW w:type="dxa" w:w="1728"/>
            <w:shd w:fill="E8F5E9" w:color="E8F5E9" w:val="clear"/>
            <w:vAlign w:val="center"/>
          </w:tcPr>
          <w:p>
            <w:pPr>
              <w:spacing w:before="40" w:after="40"/>
            </w:pPr>
            <w:r>
              <w:rPr>
                <w:sz w:val="17"/>
              </w:rPr>
              <w:t>Hybrid</w:t>
              <w:br/>
              <w:t>(Twitter's actual approach)</w:t>
            </w:r>
          </w:p>
        </w:tc>
        <w:tc>
          <w:tcPr>
            <w:tcW w:type="dxa" w:w="2160"/>
            <w:shd w:fill="E8F5E9" w:color="E8F5E9" w:val="clear"/>
            <w:vAlign w:val="center"/>
          </w:tcPr>
          <w:p>
            <w:pPr>
              <w:spacing w:before="40" w:after="40"/>
            </w:pPr>
            <w:r>
              <w:rPr>
                <w:sz w:val="17"/>
              </w:rPr>
              <w:t>Fan-out-on-write for</w:t>
              <w:br/>
              <w:t>normal users. At read</w:t>
              <w:br/>
              <w:t>time, merge with</w:t>
              <w:br/>
              <w:t>celebrity tweets</w:t>
            </w:r>
          </w:p>
        </w:tc>
        <w:tc>
          <w:tcPr>
            <w:tcW w:type="dxa" w:w="1872"/>
            <w:shd w:fill="E8F5E9" w:color="E8F5E9" w:val="clear"/>
            <w:vAlign w:val="center"/>
          </w:tcPr>
          <w:p>
            <w:pPr>
              <w:spacing w:before="40" w:after="40"/>
            </w:pPr>
            <w:r>
              <w:rPr>
                <w:sz w:val="17"/>
              </w:rPr>
              <w:t>+ Balances both</w:t>
              <w:br/>
              <w:t>+ Handles celebrity problem</w:t>
              <w:br/>
              <w:t>+ Read path manageable</w:t>
            </w:r>
          </w:p>
        </w:tc>
        <w:tc>
          <w:tcPr>
            <w:tcW w:type="dxa" w:w="2160"/>
            <w:shd w:fill="E8F5E9" w:color="E8F5E9" w:val="clear"/>
            <w:vAlign w:val="center"/>
          </w:tcPr>
          <w:p>
            <w:pPr>
              <w:spacing w:before="40" w:after="40"/>
            </w:pPr>
            <w:r>
              <w:rPr>
                <w:sz w:val="17"/>
              </w:rPr>
              <w:t>- Complex read path</w:t>
              <w:br/>
              <w:t>- Need real-time celeb</w:t>
              <w:br/>
              <w:t xml:space="preserve">  tweet injection</w:t>
              <w:br/>
              <w:t>- More moving parts</w:t>
            </w:r>
          </w:p>
        </w:tc>
        <w:tc>
          <w:tcPr>
            <w:tcW w:type="dxa" w:w="1584"/>
            <w:shd w:fill="E8F5E9" w:color="E8F5E9" w:val="clear"/>
            <w:vAlign w:val="center"/>
          </w:tcPr>
          <w:p>
            <w:pPr>
              <w:spacing w:before="40" w:after="40"/>
            </w:pPr>
            <w:r>
              <w:rPr>
                <w:sz w:val="17"/>
              </w:rPr>
              <w:t>Production systems</w:t>
              <w:br/>
              <w:t>with mixed user types</w:t>
            </w:r>
          </w:p>
        </w:tc>
      </w:tr>
    </w:tbl>
    <w:p/>
    <w:p>
      <w:pPr>
        <w:spacing w:before="200" w:after="80"/>
      </w:pPr>
      <w:r>
        <w:rPr>
          <w:b/>
          <w:color w:val="1DA1F2"/>
          <w:sz w:val="26"/>
        </w:rPr>
        <w:t>Hybrid Fan-out Flow Diagram</w:t>
      </w:r>
    </w:p>
    <w:p>
      <w:pPr>
        <w:spacing w:before="80" w:after="80"/>
        <w:ind w:left="432"/>
        <w:shd w:fill="F3F4F6" w:val="clear"/>
      </w:pPr>
      <w:r>
        <w:rPr>
          <w:rFonts w:ascii="Courier New" w:hAnsi="Courier New"/>
          <w:color w:val="374151"/>
          <w:sz w:val="17"/>
        </w:rPr>
        <w:br/>
        <w:t xml:space="preserve">  WRITE PATH (New Tweet Posted)</w:t>
        <w:br/>
        <w:t xml:space="preserve">  ══════════════════════════════════════════════════════════════════════</w:t>
        <w:br/>
        <w:t xml:space="preserve">  Tweet arrives ──► Persist to DB ──► Publish Kafka event</w:t>
        <w:br/>
        <w:t xml:space="preserve">                                              │</w:t>
        <w:br/>
        <w:t xml:space="preserve">                               ┌─────────────┴───────────────┐</w:t>
        <w:br/>
        <w:t xml:space="preserve">                               │                             │</w:t>
        <w:br/>
        <w:t xml:space="preserve">                        Fan-out Worker                 (Celeb path)</w:t>
        <w:br/>
        <w:t xml:space="preserve">                        checks follower count          ──► DO NOTHING</w:t>
        <w:br/>
        <w:t xml:space="preserve">                               │                        (skip fan-out)</w:t>
        <w:br/>
        <w:t xml:space="preserve">                        ≤ 1M followers?</w:t>
        <w:br/>
        <w:t xml:space="preserve">                               │ YES</w:t>
        <w:br/>
        <w:t xml:space="preserve">                               ▼</w:t>
        <w:br/>
        <w:t xml:space="preserve">                    Load follower list from</w:t>
        <w:br/>
        <w:t xml:space="preserve">                    Follow Graph DB (batched)</w:t>
        <w:br/>
        <w:t xml:space="preserve">                               │</w:t>
        <w:br/>
        <w:t xml:space="preserve">                      ┌────────┴────────┐</w:t>
        <w:br/>
        <w:t xml:space="preserve">                      │   Redis Cluster  │</w:t>
        <w:br/>
        <w:t xml:space="preserve">                      │  ZADD for each  │  ← parallel writes, batched</w:t>
        <w:br/>
        <w:t xml:space="preserve">                      │  follower's     │    in groups of 1000</w:t>
        <w:br/>
        <w:t xml:space="preserve">                      │  timeline key   │</w:t>
        <w:br/>
        <w:t xml:space="preserve">                      └─────────────────┘</w:t>
        <w:br/>
        <w:br/>
        <w:t xml:space="preserve">  READ PATH (Timeline Request)</w:t>
        <w:br/>
        <w:t xml:space="preserve">  ══════════════════════════════════════════════════════════════════════</w:t>
        <w:br/>
        <w:t xml:space="preserve">  GET /timelines/home</w:t>
        <w:br/>
        <w:t xml:space="preserve">        │</w:t>
        <w:br/>
        <w:t xml:space="preserve">        ▼</w:t>
        <w:br/>
        <w:t xml:space="preserve">  1. Check Redis: user:{id}:timeline (sorted set)</w:t>
        <w:br/>
        <w:t xml:space="preserve">        │</w:t>
        <w:br/>
        <w:t xml:space="preserve">        ├── CACHE HIT ──► ZREVRANGEBYSCORE to get latest tweet_ids</w:t>
        <w:br/>
        <w:t xml:space="preserve">        │                  │</w:t>
        <w:br/>
        <w:t xml:space="preserve">        │                  ▼</w:t>
        <w:br/>
        <w:t xml:space="preserve">        │          Fetch tweet content from Tweet Cache (Redis)</w:t>
        <w:br/>
        <w:t xml:space="preserve">        │          or Tweet DB for cache misses</w:t>
        <w:br/>
        <w:t xml:space="preserve">        │                  │</w:t>
        <w:br/>
        <w:t xml:space="preserve">        │                  ▼</w:t>
        <w:br/>
        <w:t xml:space="preserve">        │          Inject Celebrity Tweets:</w:t>
        <w:br/>
        <w:t xml:space="preserve">        │          ┌──────────────────────────────────────┐</w:t>
        <w:br/>
        <w:t xml:space="preserve">        │          │ For each celebrity the user follows: │</w:t>
        <w:br/>
        <w:t xml:space="preserve">        │          │  ZREVRANGEBYSCORE celeb:{id}:tweets  │</w:t>
        <w:br/>
        <w:t xml:space="preserve">        │          │  Merge into result set by timestamp  │</w:t>
        <w:br/>
        <w:t xml:space="preserve">        │          └──────────────────────────────────────┘</w:t>
        <w:br/>
        <w:t xml:space="preserve">        │                  │</w:t>
        <w:br/>
        <w:t xml:space="preserve">        │                  ▼</w:t>
        <w:br/>
        <w:t xml:space="preserve">        │          Rank / Sort ──► Return paginated result</w:t>
        <w:br/>
        <w:t xml:space="preserve">        │</w:t>
        <w:br/>
        <w:t xml:space="preserve">        └── CACHE MISS ──► Fan-out-on-Read:</w:t>
        <w:br/>
        <w:t xml:space="preserve">                           Fetch followee list → get each user's recent tweets</w:t>
        <w:br/>
        <w:t xml:space="preserve">                           Merge by timestamp → populate Redis cache → return</w:t>
        <w:br/>
      </w:r>
    </w:p>
    <w:p/>
    <w:p>
      <w:pPr>
        <w:spacing w:before="200" w:after="80"/>
      </w:pPr>
      <w:r>
        <w:rPr>
          <w:b/>
          <w:color w:val="1DA1F2"/>
          <w:sz w:val="26"/>
        </w:rPr>
        <w:t>Celebrity Threshold — How to Pick It</w:t>
      </w:r>
    </w:p>
    <w:p>
      <w:pPr>
        <w:spacing w:before="40" w:after="100"/>
        <w:jc w:val="both"/>
      </w:pPr>
      <w:r>
        <w:rPr>
          <w:sz w:val="20"/>
        </w:rPr>
        <w:t>The threshold for switching from fan-out-on-write to fan-out-on-read is not a magic number but a tunable parameter. Twitter reportedly uses ~1 million followers as the threshold. Here's how to reason about it: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872"/>
            <w:shd w:fill="FF9F1C" w:color="FF9F1C" w:val="clear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Followers</w:t>
            </w:r>
          </w:p>
        </w:tc>
        <w:tc>
          <w:tcPr>
            <w:tcW w:type="dxa" w:w="1872"/>
            <w:shd w:fill="FF9F1C" w:color="FF9F1C" w:val="clear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Fan-out Writes</w:t>
            </w:r>
          </w:p>
        </w:tc>
        <w:tc>
          <w:tcPr>
            <w:tcW w:type="dxa" w:w="2880"/>
            <w:shd w:fill="FF9F1C" w:color="FF9F1C" w:val="clear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Write Time (@ 100K ops/sec)</w:t>
            </w:r>
          </w:p>
        </w:tc>
        <w:tc>
          <w:tcPr>
            <w:tcW w:type="dxa" w:w="2880"/>
            <w:shd w:fill="FF9F1C" w:color="FF9F1C" w:val="clear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Strategy</w:t>
            </w:r>
          </w:p>
        </w:tc>
      </w:tr>
      <w:tr>
        <w:tc>
          <w:tcPr>
            <w:tcW w:type="dxa" w:w="1872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1,000</w:t>
            </w:r>
          </w:p>
        </w:tc>
        <w:tc>
          <w:tcPr>
            <w:tcW w:type="dxa" w:w="1872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1,000</w:t>
            </w:r>
          </w:p>
        </w:tc>
        <w:tc>
          <w:tcPr>
            <w:tcW w:type="dxa" w:w="2880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10 ms</w:t>
            </w:r>
          </w:p>
        </w:tc>
        <w:tc>
          <w:tcPr>
            <w:tcW w:type="dxa" w:w="2880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Fan-out-on-write</w:t>
            </w:r>
          </w:p>
        </w:tc>
      </w:tr>
      <w:tr>
        <w:tc>
          <w:tcPr>
            <w:tcW w:type="dxa" w:w="1872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10,000</w:t>
            </w:r>
          </w:p>
        </w:tc>
        <w:tc>
          <w:tcPr>
            <w:tcW w:type="dxa" w:w="1872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10,000</w:t>
            </w:r>
          </w:p>
        </w:tc>
        <w:tc>
          <w:tcPr>
            <w:tcW w:type="dxa" w:w="2880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100 ms</w:t>
            </w:r>
          </w:p>
        </w:tc>
        <w:tc>
          <w:tcPr>
            <w:tcW w:type="dxa" w:w="2880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Fan-out-on-write</w:t>
            </w:r>
          </w:p>
        </w:tc>
      </w:tr>
      <w:tr>
        <w:tc>
          <w:tcPr>
            <w:tcW w:type="dxa" w:w="1872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100,000</w:t>
            </w:r>
          </w:p>
        </w:tc>
        <w:tc>
          <w:tcPr>
            <w:tcW w:type="dxa" w:w="1872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100,000</w:t>
            </w:r>
          </w:p>
        </w:tc>
        <w:tc>
          <w:tcPr>
            <w:tcW w:type="dxa" w:w="2880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 second</w:t>
            </w:r>
          </w:p>
        </w:tc>
        <w:tc>
          <w:tcPr>
            <w:tcW w:type="dxa" w:w="2880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Fan-out-on-write (borderline)</w:t>
            </w:r>
          </w:p>
        </w:tc>
      </w:tr>
      <w:tr>
        <w:tc>
          <w:tcPr>
            <w:tcW w:type="dxa" w:w="1872"/>
            <w:shd w:fill="FFEDCE" w:color="FFEDCE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1,000,000</w:t>
            </w:r>
          </w:p>
        </w:tc>
        <w:tc>
          <w:tcPr>
            <w:tcW w:type="dxa" w:w="1872"/>
            <w:shd w:fill="FFEDCE" w:color="FFEDCE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1,000,000</w:t>
            </w:r>
          </w:p>
        </w:tc>
        <w:tc>
          <w:tcPr>
            <w:tcW w:type="dxa" w:w="2880"/>
            <w:shd w:fill="FFEDCE" w:color="FFEDCE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10 seconds</w:t>
            </w:r>
          </w:p>
        </w:tc>
        <w:tc>
          <w:tcPr>
            <w:tcW w:type="dxa" w:w="2880"/>
            <w:shd w:fill="FFEDCE" w:color="FFEDCE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THRESHOLD — switch to fan-out-on-read</w:t>
            </w:r>
          </w:p>
        </w:tc>
      </w:tr>
      <w:tr>
        <w:tc>
          <w:tcPr>
            <w:tcW w:type="dxa" w:w="1872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10,000,000</w:t>
            </w:r>
          </w:p>
        </w:tc>
        <w:tc>
          <w:tcPr>
            <w:tcW w:type="dxa" w:w="1872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10,000,000</w:t>
            </w:r>
          </w:p>
        </w:tc>
        <w:tc>
          <w:tcPr>
            <w:tcW w:type="dxa" w:w="2880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100 seconds</w:t>
            </w:r>
          </w:p>
        </w:tc>
        <w:tc>
          <w:tcPr>
            <w:tcW w:type="dxa" w:w="2880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Fan-out-on-read only</w:t>
            </w:r>
          </w:p>
        </w:tc>
      </w:tr>
      <w:tr>
        <w:tc>
          <w:tcPr>
            <w:tcW w:type="dxa" w:w="1872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50,000,000</w:t>
            </w:r>
          </w:p>
        </w:tc>
        <w:tc>
          <w:tcPr>
            <w:tcW w:type="dxa" w:w="1872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50,000,000</w:t>
            </w:r>
          </w:p>
        </w:tc>
        <w:tc>
          <w:tcPr>
            <w:tcW w:type="dxa" w:w="2880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500 seconds</w:t>
            </w:r>
          </w:p>
        </w:tc>
        <w:tc>
          <w:tcPr>
            <w:tcW w:type="dxa" w:w="2880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Fan-out-on-read only</w:t>
            </w:r>
          </w:p>
        </w:tc>
      </w:tr>
    </w:tbl>
    <w:p/>
    <w:p>
      <w:r>
        <w:br w:type="page"/>
      </w:r>
    </w:p>
    <w:p/>
    <w:p>
      <w:pPr>
        <w:spacing w:before="120"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rPr>
          <w:trHeight w:val="39" w:hRule="atLeast"/>
        </w:trPr>
        <w:tc>
          <w:tcPr>
            <w:tcW w:type="dxa" w:w="9406"/>
            <w:shd w:fill="1DA1F2" w:color="1DA1F2" w:val="clear"/>
          </w:tcPr>
          <w:p/>
        </w:tc>
      </w:tr>
    </w:tbl>
    <w:p>
      <w:pPr>
        <w:spacing w:before="80" w:after="120"/>
      </w:pPr>
      <w:r>
        <w:rPr>
          <w:b/>
          <w:color w:val="1D3D6E"/>
          <w:sz w:val="36"/>
        </w:rPr>
        <w:t>⚡  7. Caching Strategy</w:t>
      </w:r>
    </w:p>
    <w:p>
      <w:pPr>
        <w:spacing w:before="40" w:after="100"/>
        <w:jc w:val="both"/>
      </w:pPr>
      <w:r>
        <w:rPr>
          <w:sz w:val="20"/>
        </w:rPr>
        <w:t>Caching is not a single layer — it's a multi-level hierarchy where each level serves a specific purpose, with carefully tuned TTLs, eviction policies, and invalidation strategies. Redis is the workhorse.</w:t>
      </w:r>
    </w:p>
    <w:p>
      <w:pPr>
        <w:spacing w:before="200" w:after="80"/>
      </w:pPr>
      <w:r>
        <w:rPr>
          <w:b/>
          <w:color w:val="1DA1F2"/>
          <w:sz w:val="26"/>
        </w:rPr>
        <w:t>Cache Layer Architecture</w:t>
      </w:r>
    </w:p>
    <w:p>
      <w:pPr>
        <w:spacing w:before="80" w:after="80"/>
        <w:ind w:left="432"/>
        <w:shd w:fill="F3F4F6" w:val="clear"/>
      </w:pPr>
      <w:r>
        <w:rPr>
          <w:rFonts w:ascii="Courier New" w:hAnsi="Courier New"/>
          <w:color w:val="374151"/>
          <w:sz w:val="17"/>
        </w:rPr>
        <w:br/>
        <w:t xml:space="preserve">  ┌─────────────────────────────────────────────────────────────────────────┐</w:t>
        <w:br/>
        <w:t xml:space="preserve">  │  LAYER 1 — CDN Cache                                                    │</w:t>
        <w:br/>
        <w:t xml:space="preserve">  │  Provider: Fastly / CloudFront / Akamai                                 │</w:t>
        <w:br/>
        <w:t xml:space="preserve">  │  What: Static assets (JS, CSS, images), public tweet embeds             │</w:t>
        <w:br/>
        <w:t xml:space="preserve">  │  TTL: 1 hour – 30 days (depending on asset type)                        │</w:t>
        <w:br/>
        <w:t xml:space="preserve">  │  Hit Rate Target: 95%+                                                  │</w:t>
        <w:br/>
        <w:t xml:space="preserve">  └─────────────────────────────────────────────────────────────────────────┘</w:t>
        <w:br/>
        <w:t xml:space="preserve">  ┌─────────────────────────────────────────────────────────────────────────┐</w:t>
        <w:br/>
        <w:t xml:space="preserve">  │  LAYER 2 — Application-Level Cache (Redis Cluster)                      │</w:t>
        <w:br/>
        <w:t xml:space="preserve">  │                                                                         │</w:t>
        <w:br/>
        <w:t xml:space="preserve">  │  a) Timeline Cache    key: user:{id}:timeline                          │</w:t>
        <w:br/>
        <w:t xml:space="preserve">  │     Type: Sorted Set  Score: tweet timestamp  Max: 800 entries         │</w:t>
        <w:br/>
        <w:t xml:space="preserve">  │     TTL: 48 hours     Eviction: LRU (inactive timelines evicted first) │</w:t>
        <w:br/>
        <w:t xml:space="preserve">  │                                                                         │</w:t>
        <w:br/>
        <w:t xml:space="preserve">  │  b) Tweet Content Cache   key: tweet:{tweet_id}                        │</w:t>
        <w:br/>
        <w:t xml:space="preserve">  │     Type: Hash/String     Hot tweets (&gt;1K engagements) pre-warmed      │</w:t>
        <w:br/>
        <w:t xml:space="preserve">  │     TTL: 24 hours         Write-through on tweet creation              │</w:t>
        <w:br/>
        <w:t xml:space="preserve">  │                                                                         │</w:t>
        <w:br/>
        <w:t xml:space="preserve">  │  c) User Profile Cache    key: user:{id}:profile                       │</w:t>
        <w:br/>
        <w:t xml:space="preserve">  │     Type: Hash            All public profile fields                    │</w:t>
        <w:br/>
        <w:t xml:space="preserve">  │     TTL: 1 hour           Invalidated on profile update                │</w:t>
        <w:br/>
        <w:t xml:space="preserve">  │                                                                         │</w:t>
        <w:br/>
        <w:t xml:space="preserve">  │  d) Celebrity Tweet Cache key: celeb:{id}:tweets                       │</w:t>
        <w:br/>
        <w:t xml:space="preserve">  │     Type: Sorted Set      Latest 200 tweets by celebs                  │</w:t>
        <w:br/>
        <w:t xml:space="preserve">  │     TTL: 1 hour           Used for fan-out-on-read merging             │</w:t>
        <w:br/>
        <w:t xml:space="preserve">  │                                                                         │</w:t>
        <w:br/>
        <w:t xml:space="preserve">  │  e) Trending Cache        key: trending:{region}                       │</w:t>
        <w:br/>
        <w:t xml:space="preserve">  │     Type: Sorted Set      Hashtag → engagement score                   │</w:t>
        <w:br/>
        <w:t xml:space="preserve">  │     TTL: 5 minutes        Refreshed by streaming aggregation           │</w:t>
        <w:br/>
        <w:t xml:space="preserve">  └─────────────────────────────────────────────────────────────────────────┘</w:t>
        <w:br/>
        <w:t xml:space="preserve">  ┌─────────────────────────────────────────────────────────────────────────┐</w:t>
        <w:br/>
        <w:t xml:space="preserve">  │  LAYER 3 — Database Read Replicas                                       │</w:t>
        <w:br/>
        <w:t xml:space="preserve">  │  Multiple read replicas per shard                                       │</w:t>
        <w:br/>
        <w:t xml:space="preserve">  │  Serve DB-level reads for cache misses                                  │</w:t>
        <w:br/>
        <w:t xml:space="preserve">  │  Replication lag &lt; 100ms (async replication)                           │</w:t>
        <w:br/>
        <w:t xml:space="preserve">  └─────────────────────────────────────────────────────────────────────────┘</w:t>
        <w:br/>
      </w:r>
    </w:p>
    <w:p/>
    <w:p>
      <w:pPr>
        <w:spacing w:before="200" w:after="80"/>
      </w:pPr>
      <w:r>
        <w:rPr>
          <w:b/>
          <w:color w:val="1DA1F2"/>
          <w:sz w:val="26"/>
        </w:rPr>
        <w:t>Cache Size &amp; Performance Specs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728"/>
            <w:shd w:fill="009688" w:color="009688" w:val="clear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Cache</w:t>
            </w:r>
          </w:p>
        </w:tc>
        <w:tc>
          <w:tcPr>
            <w:tcW w:type="dxa" w:w="2304"/>
            <w:shd w:fill="009688" w:color="009688" w:val="clear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Key Pattern</w:t>
            </w:r>
          </w:p>
        </w:tc>
        <w:tc>
          <w:tcPr>
            <w:tcW w:type="dxa" w:w="1728"/>
            <w:shd w:fill="009688" w:color="009688" w:val="clear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Data Structure</w:t>
            </w:r>
          </w:p>
        </w:tc>
        <w:tc>
          <w:tcPr>
            <w:tcW w:type="dxa" w:w="1728"/>
            <w:shd w:fill="009688" w:color="009688" w:val="clear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Size Estimate</w:t>
            </w:r>
          </w:p>
        </w:tc>
        <w:tc>
          <w:tcPr>
            <w:tcW w:type="dxa" w:w="1152"/>
            <w:shd w:fill="009688" w:color="009688" w:val="clear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TTL</w:t>
            </w:r>
          </w:p>
        </w:tc>
        <w:tc>
          <w:tcPr>
            <w:tcW w:type="dxa" w:w="1728"/>
            <w:shd w:fill="009688" w:color="009688" w:val="clear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Hit Rate Target</w:t>
            </w:r>
          </w:p>
        </w:tc>
      </w:tr>
      <w:tr>
        <w:tc>
          <w:tcPr>
            <w:tcW w:type="dxa" w:w="1728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7"/>
              </w:rPr>
              <w:t>Timeline</w:t>
            </w:r>
          </w:p>
        </w:tc>
        <w:tc>
          <w:tcPr>
            <w:tcW w:type="dxa" w:w="2304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7"/>
              </w:rPr>
              <w:t>user:{id}:timeline</w:t>
            </w:r>
          </w:p>
        </w:tc>
        <w:tc>
          <w:tcPr>
            <w:tcW w:type="dxa" w:w="1728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7"/>
              </w:rPr>
              <w:t>Sorted Set</w:t>
            </w:r>
          </w:p>
        </w:tc>
        <w:tc>
          <w:tcPr>
            <w:tcW w:type="dxa" w:w="1728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7"/>
              </w:rPr>
              <w:t>1.2 TB total</w:t>
              <w:br/>
              <w:t>(~4KB/user)</w:t>
            </w:r>
          </w:p>
        </w:tc>
        <w:tc>
          <w:tcPr>
            <w:tcW w:type="dxa" w:w="1152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7"/>
              </w:rPr>
              <w:t>48 hours</w:t>
            </w:r>
          </w:p>
        </w:tc>
        <w:tc>
          <w:tcPr>
            <w:tcW w:type="dxa" w:w="1728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7"/>
              </w:rPr>
              <w:t>&gt; 95%</w:t>
            </w:r>
          </w:p>
        </w:tc>
      </w:tr>
      <w:tr>
        <w:tc>
          <w:tcPr>
            <w:tcW w:type="dxa" w:w="1728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7"/>
              </w:rPr>
              <w:t>Tweet Content</w:t>
            </w:r>
          </w:p>
        </w:tc>
        <w:tc>
          <w:tcPr>
            <w:tcW w:type="dxa" w:w="2304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7"/>
              </w:rPr>
              <w:t>tweet:{id}</w:t>
            </w:r>
          </w:p>
        </w:tc>
        <w:tc>
          <w:tcPr>
            <w:tcW w:type="dxa" w:w="1728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7"/>
              </w:rPr>
              <w:t>Hash</w:t>
            </w:r>
          </w:p>
        </w:tc>
        <w:tc>
          <w:tcPr>
            <w:tcW w:type="dxa" w:w="1728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7"/>
              </w:rPr>
              <w:t>500 GB</w:t>
              <w:br/>
              <w:t>(hot tweets only)</w:t>
            </w:r>
          </w:p>
        </w:tc>
        <w:tc>
          <w:tcPr>
            <w:tcW w:type="dxa" w:w="1152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7"/>
              </w:rPr>
              <w:t>24 hours</w:t>
            </w:r>
          </w:p>
        </w:tc>
        <w:tc>
          <w:tcPr>
            <w:tcW w:type="dxa" w:w="1728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7"/>
              </w:rPr>
              <w:t>&gt; 80%</w:t>
            </w:r>
          </w:p>
        </w:tc>
      </w:tr>
      <w:tr>
        <w:tc>
          <w:tcPr>
            <w:tcW w:type="dxa" w:w="1728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7"/>
              </w:rPr>
              <w:t>User Profile</w:t>
            </w:r>
          </w:p>
        </w:tc>
        <w:tc>
          <w:tcPr>
            <w:tcW w:type="dxa" w:w="2304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7"/>
              </w:rPr>
              <w:t>user:{id}:profile</w:t>
            </w:r>
          </w:p>
        </w:tc>
        <w:tc>
          <w:tcPr>
            <w:tcW w:type="dxa" w:w="1728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7"/>
              </w:rPr>
              <w:t>Hash</w:t>
            </w:r>
          </w:p>
        </w:tc>
        <w:tc>
          <w:tcPr>
            <w:tcW w:type="dxa" w:w="1728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7"/>
              </w:rPr>
              <w:t>60 GB</w:t>
              <w:br/>
              <w:t>(300M × 200B)</w:t>
            </w:r>
          </w:p>
        </w:tc>
        <w:tc>
          <w:tcPr>
            <w:tcW w:type="dxa" w:w="1152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7"/>
              </w:rPr>
              <w:t>1 hour</w:t>
            </w:r>
          </w:p>
        </w:tc>
        <w:tc>
          <w:tcPr>
            <w:tcW w:type="dxa" w:w="1728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7"/>
              </w:rPr>
              <w:t>&gt; 90%</w:t>
            </w:r>
          </w:p>
        </w:tc>
      </w:tr>
      <w:tr>
        <w:tc>
          <w:tcPr>
            <w:tcW w:type="dxa" w:w="1728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7"/>
              </w:rPr>
              <w:t>Celebrity Tweets</w:t>
            </w:r>
          </w:p>
        </w:tc>
        <w:tc>
          <w:tcPr>
            <w:tcW w:type="dxa" w:w="2304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7"/>
              </w:rPr>
              <w:t>celeb:{id}:tweets</w:t>
            </w:r>
          </w:p>
        </w:tc>
        <w:tc>
          <w:tcPr>
            <w:tcW w:type="dxa" w:w="1728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7"/>
              </w:rPr>
              <w:t>Sorted Set</w:t>
            </w:r>
          </w:p>
        </w:tc>
        <w:tc>
          <w:tcPr>
            <w:tcW w:type="dxa" w:w="1728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7"/>
              </w:rPr>
              <w:t>10 GB</w:t>
              <w:br/>
              <w:t>(50K celebs × 200KB)</w:t>
            </w:r>
          </w:p>
        </w:tc>
        <w:tc>
          <w:tcPr>
            <w:tcW w:type="dxa" w:w="1152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7"/>
              </w:rPr>
              <w:t>1 hour</w:t>
            </w:r>
          </w:p>
        </w:tc>
        <w:tc>
          <w:tcPr>
            <w:tcW w:type="dxa" w:w="1728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7"/>
              </w:rPr>
              <w:t>&gt; 99%</w:t>
            </w:r>
          </w:p>
        </w:tc>
      </w:tr>
      <w:tr>
        <w:tc>
          <w:tcPr>
            <w:tcW w:type="dxa" w:w="1728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7"/>
              </w:rPr>
              <w:t>Trending Topics</w:t>
            </w:r>
          </w:p>
        </w:tc>
        <w:tc>
          <w:tcPr>
            <w:tcW w:type="dxa" w:w="2304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7"/>
              </w:rPr>
              <w:t>trending:{region}</w:t>
            </w:r>
          </w:p>
        </w:tc>
        <w:tc>
          <w:tcPr>
            <w:tcW w:type="dxa" w:w="1728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7"/>
              </w:rPr>
              <w:t>Sorted Set</w:t>
            </w:r>
          </w:p>
        </w:tc>
        <w:tc>
          <w:tcPr>
            <w:tcW w:type="dxa" w:w="1728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7"/>
              </w:rPr>
              <w:t>&lt; 1 MB</w:t>
              <w:br/>
              <w:t>(50 regions)</w:t>
            </w:r>
          </w:p>
        </w:tc>
        <w:tc>
          <w:tcPr>
            <w:tcW w:type="dxa" w:w="1152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7"/>
              </w:rPr>
              <w:t>5 min</w:t>
            </w:r>
          </w:p>
        </w:tc>
        <w:tc>
          <w:tcPr>
            <w:tcW w:type="dxa" w:w="1728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7"/>
              </w:rPr>
              <w:t>N/A (write-through)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1DA1F2" w:color="1DA1F2" w:val="clear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  <w:sz w:val="20"/>
              </w:rPr>
              <w:t xml:space="preserve">  🔥 Cache Stampede Prevention</w:t>
            </w:r>
          </w:p>
        </w:tc>
      </w:tr>
      <w:tr>
        <w:tc>
          <w:tcPr>
            <w:tcW w:type="dxa" w:w="9406"/>
            <w:shd w:fill="E8F0FE" w:color="E8F0FE" w:val="clear"/>
          </w:tcPr>
          <w:p>
            <w:pPr>
              <w:spacing w:before="100" w:after="100"/>
              <w:jc w:val="both"/>
            </w:pPr>
            <w:r>
              <w:rPr>
                <w:color w:val="374151"/>
                <w:sz w:val="19"/>
              </w:rPr>
              <w:t xml:space="preserve">  When a celebrity tweets and all followers simultaneously request their timeline, the cache for all followers may expire simultaneously (thundering herd). Solution: (1) Jitter on TTL — randomise expiry by ±10%; (2) Background refresh — refresh cache before TTL expires for active users; (3) Lock-based single-flight — only one request rebuilds a cold cache entry.</w:t>
            </w:r>
          </w:p>
        </w:tc>
      </w:tr>
    </w:tbl>
    <w:p>
      <w:pPr>
        <w:spacing w:after="80"/>
      </w:pPr>
    </w:p>
    <w:p>
      <w:r>
        <w:br w:type="page"/>
      </w:r>
    </w:p>
    <w:p/>
    <w:p>
      <w:pPr>
        <w:spacing w:before="120"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rPr>
          <w:trHeight w:val="39" w:hRule="atLeast"/>
        </w:trPr>
        <w:tc>
          <w:tcPr>
            <w:tcW w:type="dxa" w:w="9406"/>
            <w:shd w:fill="1DA1F2" w:color="1DA1F2" w:val="clear"/>
          </w:tcPr>
          <w:p/>
        </w:tc>
      </w:tr>
    </w:tbl>
    <w:p>
      <w:pPr>
        <w:spacing w:before="80" w:after="120"/>
      </w:pPr>
      <w:r>
        <w:rPr>
          <w:b/>
          <w:color w:val="1D3D6E"/>
          <w:sz w:val="36"/>
        </w:rPr>
        <w:t>🔩  8. Database Design &amp; Sharding</w:t>
      </w:r>
    </w:p>
    <w:p>
      <w:pPr>
        <w:spacing w:before="200" w:after="80"/>
      </w:pPr>
      <w:r>
        <w:rPr>
          <w:b/>
          <w:color w:val="1DA1F2"/>
          <w:sz w:val="26"/>
        </w:rPr>
        <w:t>Database Selection Rationale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shd w:fill="1D3D6E" w:color="1D3D6E" w:val="clear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2160"/>
            <w:shd w:fill="1D3D6E" w:color="1D3D6E" w:val="clear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5184"/>
            <w:shd w:fill="1D3D6E" w:color="1D3D6E" w:val="clear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Why This Choice</w:t>
            </w:r>
          </w:p>
        </w:tc>
      </w:tr>
      <w:tr>
        <w:tc>
          <w:tcPr>
            <w:tcW w:type="dxa" w:w="2160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Tweet Store</w:t>
            </w:r>
          </w:p>
        </w:tc>
        <w:tc>
          <w:tcPr>
            <w:tcW w:type="dxa" w:w="2160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Apache Cassandra</w:t>
            </w:r>
          </w:p>
        </w:tc>
        <w:tc>
          <w:tcPr>
            <w:tcW w:type="dxa" w:w="5184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Wide-column, append-optimised, linear scale-out. Tweets are write-once, rarely updated. Cassandra's LSM-tree is perfect for this.</w:t>
            </w:r>
          </w:p>
        </w:tc>
      </w:tr>
      <w:tr>
        <w:tc>
          <w:tcPr>
            <w:tcW w:type="dxa" w:w="2160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User Profiles</w:t>
            </w:r>
          </w:p>
        </w:tc>
        <w:tc>
          <w:tcPr>
            <w:tcW w:type="dxa" w:w="2160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PostgreSQL (sharded)</w:t>
            </w:r>
          </w:p>
        </w:tc>
        <w:tc>
          <w:tcPr>
            <w:tcW w:type="dxa" w:w="5184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ACID transactions for user creation/updates. Sharded by user_id hash. PgBouncer for connection pooling.</w:t>
            </w:r>
          </w:p>
        </w:tc>
      </w:tr>
      <w:tr>
        <w:tc>
          <w:tcPr>
            <w:tcW w:type="dxa" w:w="2160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Follow Graph</w:t>
            </w:r>
          </w:p>
        </w:tc>
        <w:tc>
          <w:tcPr>
            <w:tcW w:type="dxa" w:w="2160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MySQL (sharded)</w:t>
            </w:r>
          </w:p>
        </w:tc>
        <w:tc>
          <w:tcPr>
            <w:tcW w:type="dxa" w:w="5184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Simple two-column table with heavy index use. Can also use a graph DB (Neo4j) for complex "friends of friends" queries.</w:t>
            </w:r>
          </w:p>
        </w:tc>
      </w:tr>
      <w:tr>
        <w:tc>
          <w:tcPr>
            <w:tcW w:type="dxa" w:w="2160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Timeline Cache</w:t>
            </w:r>
          </w:p>
        </w:tc>
        <w:tc>
          <w:tcPr>
            <w:tcW w:type="dxa" w:w="2160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Redis Cluster</w:t>
            </w:r>
          </w:p>
        </w:tc>
        <w:tc>
          <w:tcPr>
            <w:tcW w:type="dxa" w:w="5184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In-memory sorted sets for O(log N) timeline ops. Redis Cluster provides 3–5× replication and horizontal sharding.</w:t>
            </w:r>
          </w:p>
        </w:tc>
      </w:tr>
      <w:tr>
        <w:tc>
          <w:tcPr>
            <w:tcW w:type="dxa" w:w="2160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Search Index</w:t>
            </w:r>
          </w:p>
        </w:tc>
        <w:tc>
          <w:tcPr>
            <w:tcW w:type="dxa" w:w="2160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Elasticsearch</w:t>
            </w:r>
          </w:p>
        </w:tc>
        <w:tc>
          <w:tcPr>
            <w:tcW w:type="dxa" w:w="5184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Inverted index over tweet content. Handles full-text search, hashtag search, and trending topics at scale.</w:t>
            </w:r>
          </w:p>
        </w:tc>
      </w:tr>
      <w:tr>
        <w:tc>
          <w:tcPr>
            <w:tcW w:type="dxa" w:w="2160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Media Storage</w:t>
            </w:r>
          </w:p>
        </w:tc>
        <w:tc>
          <w:tcPr>
            <w:tcW w:type="dxa" w:w="2160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AWS S3 + CloudFront</w:t>
            </w:r>
          </w:p>
        </w:tc>
        <w:tc>
          <w:tcPr>
            <w:tcW w:type="dxa" w:w="5184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Object storage is the only viable choice for multi-PB media. CDN ensures global low-latency delivery.</w:t>
            </w:r>
          </w:p>
        </w:tc>
      </w:tr>
      <w:tr>
        <w:tc>
          <w:tcPr>
            <w:tcW w:type="dxa" w:w="2160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Analytics</w:t>
            </w:r>
          </w:p>
        </w:tc>
        <w:tc>
          <w:tcPr>
            <w:tcW w:type="dxa" w:w="2160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Apache Druid / ClickHouse</w:t>
            </w:r>
          </w:p>
        </w:tc>
        <w:tc>
          <w:tcPr>
            <w:tcW w:type="dxa" w:w="5184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OLAP queries over engagement metrics. Time-series aggregation for trending topics and usage dashboards.</w:t>
            </w:r>
          </w:p>
        </w:tc>
      </w:tr>
    </w:tbl>
    <w:p/>
    <w:p>
      <w:pPr>
        <w:spacing w:before="200" w:after="80"/>
      </w:pPr>
      <w:r>
        <w:rPr>
          <w:b/>
          <w:color w:val="1DA1F2"/>
          <w:sz w:val="26"/>
        </w:rPr>
        <w:t>Cassandra Tweet Store Schema</w:t>
      </w:r>
    </w:p>
    <w:p>
      <w:pPr>
        <w:spacing w:before="40" w:after="100"/>
        <w:jc w:val="both"/>
      </w:pPr>
      <w:r>
        <w:rPr>
          <w:sz w:val="20"/>
        </w:rPr>
        <w:t>Cassandra stores tweets in a wide-column model optimised for the most common access patterns: fetch tweets by user (user timeline) and fetch by tweet ID (individual tweet lookup).</w:t>
      </w:r>
    </w:p>
    <w:p>
      <w:pPr>
        <w:spacing w:before="80" w:after="80"/>
        <w:ind w:left="432"/>
        <w:shd w:fill="F3F4F6" w:val="clear"/>
      </w:pPr>
      <w:r>
        <w:rPr>
          <w:rFonts w:ascii="Courier New" w:hAnsi="Courier New"/>
          <w:color w:val="374151"/>
          <w:sz w:val="17"/>
        </w:rPr>
        <w:t>-- Primary table: fetch tweets by user_id, time-ordered</w:t>
      </w:r>
    </w:p>
    <w:p>
      <w:pPr>
        <w:spacing w:before="80" w:after="80"/>
        <w:ind w:left="432"/>
        <w:shd w:fill="F3F4F6" w:val="clear"/>
      </w:pPr>
      <w:r>
        <w:rPr>
          <w:rFonts w:ascii="Courier New" w:hAnsi="Courier New"/>
          <w:color w:val="374151"/>
          <w:sz w:val="17"/>
        </w:rPr>
        <w:t>CREATE TABLE tweets_by_user (</w:t>
      </w:r>
    </w:p>
    <w:p>
      <w:pPr>
        <w:spacing w:before="80" w:after="80"/>
        <w:ind w:left="432"/>
        <w:shd w:fill="F3F4F6" w:val="clear"/>
      </w:pPr>
      <w:r>
        <w:rPr>
          <w:rFonts w:ascii="Courier New" w:hAnsi="Courier New"/>
          <w:color w:val="374151"/>
          <w:sz w:val="17"/>
        </w:rPr>
        <w:t xml:space="preserve">    user_id    BIGINT,</w:t>
      </w:r>
    </w:p>
    <w:p>
      <w:pPr>
        <w:spacing w:before="80" w:after="80"/>
        <w:ind w:left="432"/>
        <w:shd w:fill="F3F4F6" w:val="clear"/>
      </w:pPr>
      <w:r>
        <w:rPr>
          <w:rFonts w:ascii="Courier New" w:hAnsi="Courier New"/>
          <w:color w:val="374151"/>
          <w:sz w:val="17"/>
        </w:rPr>
        <w:t xml:space="preserve">    tweet_id   BIGINT,      -- Snowflake (time-ordered)</w:t>
      </w:r>
    </w:p>
    <w:p>
      <w:pPr>
        <w:spacing w:before="80" w:after="80"/>
        <w:ind w:left="432"/>
        <w:shd w:fill="F3F4F6" w:val="clear"/>
      </w:pPr>
      <w:r>
        <w:rPr>
          <w:rFonts w:ascii="Courier New" w:hAnsi="Courier New"/>
          <w:color w:val="374151"/>
          <w:sz w:val="17"/>
        </w:rPr>
        <w:t xml:space="preserve">    content    TEXT,</w:t>
      </w:r>
    </w:p>
    <w:p>
      <w:pPr>
        <w:spacing w:before="80" w:after="80"/>
        <w:ind w:left="432"/>
        <w:shd w:fill="F3F4F6" w:val="clear"/>
      </w:pPr>
      <w:r>
        <w:rPr>
          <w:rFonts w:ascii="Courier New" w:hAnsi="Courier New"/>
          <w:color w:val="374151"/>
          <w:sz w:val="17"/>
        </w:rPr>
        <w:t xml:space="preserve">    media_urls LIST&lt;TEXT&gt;,</w:t>
      </w:r>
    </w:p>
    <w:p>
      <w:pPr>
        <w:spacing w:before="80" w:after="80"/>
        <w:ind w:left="432"/>
        <w:shd w:fill="F3F4F6" w:val="clear"/>
      </w:pPr>
      <w:r>
        <w:rPr>
          <w:rFonts w:ascii="Courier New" w:hAnsi="Courier New"/>
          <w:color w:val="374151"/>
          <w:sz w:val="17"/>
        </w:rPr>
        <w:t xml:space="preserve">    reply_to   BIGINT,</w:t>
      </w:r>
    </w:p>
    <w:p>
      <w:pPr>
        <w:spacing w:before="80" w:after="80"/>
        <w:ind w:left="432"/>
        <w:shd w:fill="F3F4F6" w:val="clear"/>
      </w:pPr>
      <w:r>
        <w:rPr>
          <w:rFonts w:ascii="Courier New" w:hAnsi="Courier New"/>
          <w:color w:val="374151"/>
          <w:sz w:val="17"/>
        </w:rPr>
        <w:t xml:space="preserve">    created_at TIMESTAMP,</w:t>
      </w:r>
    </w:p>
    <w:p>
      <w:pPr>
        <w:spacing w:before="80" w:after="80"/>
        <w:ind w:left="432"/>
        <w:shd w:fill="F3F4F6" w:val="clear"/>
      </w:pPr>
      <w:r>
        <w:rPr>
          <w:rFonts w:ascii="Courier New" w:hAnsi="Courier New"/>
          <w:color w:val="374151"/>
          <w:sz w:val="17"/>
        </w:rPr>
        <w:t xml:space="preserve">    PRIMARY KEY (user_id, tweet_id)</w:t>
      </w:r>
    </w:p>
    <w:p>
      <w:pPr>
        <w:spacing w:before="80" w:after="80"/>
        <w:ind w:left="432"/>
        <w:shd w:fill="F3F4F6" w:val="clear"/>
      </w:pPr>
      <w:r>
        <w:rPr>
          <w:rFonts w:ascii="Courier New" w:hAnsi="Courier New"/>
          <w:color w:val="374151"/>
          <w:sz w:val="17"/>
        </w:rPr>
        <w:t>) WITH CLUSTERING ORDER BY (tweet_id DESC)</w:t>
      </w:r>
    </w:p>
    <w:p>
      <w:pPr>
        <w:spacing w:before="80" w:after="80"/>
        <w:ind w:left="432"/>
        <w:shd w:fill="F3F4F6" w:val="clear"/>
      </w:pPr>
      <w:r>
        <w:rPr>
          <w:rFonts w:ascii="Courier New" w:hAnsi="Courier New"/>
          <w:color w:val="374151"/>
          <w:sz w:val="17"/>
        </w:rPr>
        <w:t xml:space="preserve">  AND COMPACTION = { 'class': 'TimeWindowCompactionStrategy' };</w:t>
      </w:r>
    </w:p>
    <w:p>
      <w:pPr>
        <w:spacing w:before="80" w:after="80"/>
        <w:ind w:left="432"/>
        <w:shd w:fill="F3F4F6" w:val="clear"/>
      </w:pPr>
      <w:r>
        <w:rPr>
          <w:rFonts w:ascii="Courier New" w:hAnsi="Courier New"/>
          <w:color w:val="374151"/>
          <w:sz w:val="17"/>
        </w:rPr>
      </w:r>
    </w:p>
    <w:p>
      <w:pPr>
        <w:spacing w:before="80" w:after="80"/>
        <w:ind w:left="432"/>
        <w:shd w:fill="F3F4F6" w:val="clear"/>
      </w:pPr>
      <w:r>
        <w:rPr>
          <w:rFonts w:ascii="Courier New" w:hAnsi="Courier New"/>
          <w:color w:val="374151"/>
          <w:sz w:val="17"/>
        </w:rPr>
        <w:t>-- Lookup table: fetch individual tweet by ID</w:t>
      </w:r>
    </w:p>
    <w:p>
      <w:pPr>
        <w:spacing w:before="80" w:after="80"/>
        <w:ind w:left="432"/>
        <w:shd w:fill="F3F4F6" w:val="clear"/>
      </w:pPr>
      <w:r>
        <w:rPr>
          <w:rFonts w:ascii="Courier New" w:hAnsi="Courier New"/>
          <w:color w:val="374151"/>
          <w:sz w:val="17"/>
        </w:rPr>
        <w:t>CREATE TABLE tweets_by_id (</w:t>
      </w:r>
    </w:p>
    <w:p>
      <w:pPr>
        <w:spacing w:before="80" w:after="80"/>
        <w:ind w:left="432"/>
        <w:shd w:fill="F3F4F6" w:val="clear"/>
      </w:pPr>
      <w:r>
        <w:rPr>
          <w:rFonts w:ascii="Courier New" w:hAnsi="Courier New"/>
          <w:color w:val="374151"/>
          <w:sz w:val="17"/>
        </w:rPr>
        <w:t xml:space="preserve">    tweet_id   BIGINT PRIMARY KEY,</w:t>
      </w:r>
    </w:p>
    <w:p>
      <w:pPr>
        <w:spacing w:before="80" w:after="80"/>
        <w:ind w:left="432"/>
        <w:shd w:fill="F3F4F6" w:val="clear"/>
      </w:pPr>
      <w:r>
        <w:rPr>
          <w:rFonts w:ascii="Courier New" w:hAnsi="Courier New"/>
          <w:color w:val="374151"/>
          <w:sz w:val="17"/>
        </w:rPr>
        <w:t xml:space="preserve">    user_id    BIGINT,</w:t>
      </w:r>
    </w:p>
    <w:p>
      <w:pPr>
        <w:spacing w:before="80" w:after="80"/>
        <w:ind w:left="432"/>
        <w:shd w:fill="F3F4F6" w:val="clear"/>
      </w:pPr>
      <w:r>
        <w:rPr>
          <w:rFonts w:ascii="Courier New" w:hAnsi="Courier New"/>
          <w:color w:val="374151"/>
          <w:sz w:val="17"/>
        </w:rPr>
        <w:t xml:space="preserve">    content    TEXT,</w:t>
      </w:r>
    </w:p>
    <w:p>
      <w:pPr>
        <w:spacing w:before="80" w:after="80"/>
        <w:ind w:left="432"/>
        <w:shd w:fill="F3F4F6" w:val="clear"/>
      </w:pPr>
      <w:r>
        <w:rPr>
          <w:rFonts w:ascii="Courier New" w:hAnsi="Courier New"/>
          <w:color w:val="374151"/>
          <w:sz w:val="17"/>
        </w:rPr>
        <w:t xml:space="preserve">    -- ... other fields</w:t>
      </w:r>
    </w:p>
    <w:p>
      <w:pPr>
        <w:spacing w:before="80" w:after="80"/>
        <w:ind w:left="432"/>
        <w:shd w:fill="F3F4F6" w:val="clear"/>
      </w:pPr>
      <w:r>
        <w:rPr>
          <w:rFonts w:ascii="Courier New" w:hAnsi="Courier New"/>
          <w:color w:val="374151"/>
          <w:sz w:val="17"/>
        </w:rPr>
        <w:t>);</w:t>
      </w:r>
    </w:p>
    <w:p/>
    <w:p>
      <w:pPr>
        <w:spacing w:before="200" w:after="80"/>
      </w:pPr>
      <w:r>
        <w:rPr>
          <w:b/>
          <w:color w:val="1DA1F2"/>
          <w:sz w:val="26"/>
        </w:rPr>
        <w:t>Sharding Strategy</w:t>
      </w:r>
    </w:p>
    <w:p>
      <w:pPr>
        <w:spacing w:before="80" w:after="80"/>
        <w:ind w:left="432"/>
        <w:shd w:fill="F3F4F6" w:val="clear"/>
      </w:pPr>
      <w:r>
        <w:rPr>
          <w:rFonts w:ascii="Courier New" w:hAnsi="Courier New"/>
          <w:color w:val="374151"/>
          <w:sz w:val="17"/>
        </w:rPr>
        <w:br/>
        <w:t xml:space="preserve">  Follow Graph (MySQL) — Sharded by follower_id range</w:t>
        <w:br/>
        <w:t xml:space="preserve">  ═══════════════════════════════════════════════════</w:t>
        <w:br/>
        <w:t xml:space="preserve">  Shard 0: follower_id  0  –  250M       Shard 1: follower_id 250M – 500M</w:t>
        <w:br/>
        <w:t xml:space="preserve">  Shard 2: follower_id 500M – 750M       Shard 3: follower_id 750M – 1B</w:t>
        <w:br/>
        <w:br/>
        <w:t xml:space="preserve">  Why follower_id? The most common query for fan-out is:</w:t>
        <w:br/>
        <w:t xml:space="preserve">  "Who follows user X?" → index on (followee_id, follower_id)</w:t>
        <w:br/>
        <w:t xml:space="preserve">  This query must scatter-gather across all shards, but the</w:t>
        <w:br/>
        <w:t xml:space="preserve">  result is paginated (batch of 1000 followers at a time).</w:t>
        <w:br/>
        <w:br/>
        <w:t xml:space="preserve">  Tweet Store (Cassandra) — Consistent Hash Ring</w:t>
        <w:br/>
        <w:t xml:space="preserve">  ═══════════════════════════════════════════════</w:t>
        <w:br/>
        <w:t xml:space="preserve">  Partitioned by user_id → all tweets from one user on same node</w:t>
        <w:br/>
        <w:t xml:space="preserve">  Enables single-node scans for user timeline queries</w:t>
        <w:br/>
        <w:t xml:space="preserve">  Virtual nodes (vnodes) allow smooth rebalancing on scale-out</w:t>
        <w:br/>
        <w:br/>
        <w:t xml:space="preserve">  Replication: RF=3 (3 copies), QUORUM reads/writes for consistency</w:t>
        <w:br/>
      </w:r>
    </w:p>
    <w:p/>
    <w:p>
      <w:r>
        <w:br w:type="page"/>
      </w:r>
    </w:p>
    <w:p/>
    <w:p>
      <w:pPr>
        <w:spacing w:before="120"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rPr>
          <w:trHeight w:val="39" w:hRule="atLeast"/>
        </w:trPr>
        <w:tc>
          <w:tcPr>
            <w:tcW w:type="dxa" w:w="9406"/>
            <w:shd w:fill="1DA1F2" w:color="1DA1F2" w:val="clear"/>
          </w:tcPr>
          <w:p/>
        </w:tc>
      </w:tr>
    </w:tbl>
    <w:p>
      <w:pPr>
        <w:spacing w:before="80" w:after="120"/>
      </w:pPr>
      <w:r>
        <w:rPr>
          <w:b/>
          <w:color w:val="1D3D6E"/>
          <w:sz w:val="36"/>
        </w:rPr>
        <w:t>🧠  9. Timeline Ranking Algorithm</w:t>
      </w:r>
    </w:p>
    <w:p>
      <w:pPr>
        <w:spacing w:before="40" w:after="100"/>
        <w:jc w:val="both"/>
      </w:pPr>
      <w:r>
        <w:rPr>
          <w:sz w:val="20"/>
        </w:rPr>
        <w:t>Twitter's timeline is not simply chronological — it uses a multi-signal machine learning model to rank tweets by predicted relevance. This is "the algorithm" that was open-sourced by Twitter/X in 2023.</w:t>
      </w:r>
    </w:p>
    <w:p>
      <w:pPr>
        <w:spacing w:before="200" w:after="80"/>
      </w:pPr>
      <w:r>
        <w:rPr>
          <w:b/>
          <w:color w:val="1DA1F2"/>
          <w:sz w:val="26"/>
        </w:rPr>
        <w:t>Ranking Signals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160"/>
            <w:shd w:fill="7B2FBE" w:color="7B2FBE" w:val="clear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Signal Category</w:t>
            </w:r>
          </w:p>
        </w:tc>
        <w:tc>
          <w:tcPr>
            <w:tcW w:type="dxa" w:w="3168"/>
            <w:shd w:fill="7B2FBE" w:color="7B2FBE" w:val="clear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Specific Signals</w:t>
            </w:r>
          </w:p>
        </w:tc>
        <w:tc>
          <w:tcPr>
            <w:tcW w:type="dxa" w:w="1440"/>
            <w:shd w:fill="7B2FBE" w:color="7B2FBE" w:val="clear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Weight (Approx)</w:t>
            </w:r>
          </w:p>
        </w:tc>
        <w:tc>
          <w:tcPr>
            <w:tcW w:type="dxa" w:w="2736"/>
            <w:shd w:fill="7B2FBE" w:color="7B2FBE" w:val="clear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160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Social Graph</w:t>
            </w:r>
          </w:p>
        </w:tc>
        <w:tc>
          <w:tcPr>
            <w:tcW w:type="dxa" w:w="3168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Mutual follow, interaction history, reply frequency</w:t>
            </w:r>
          </w:p>
        </w:tc>
        <w:tc>
          <w:tcPr>
            <w:tcW w:type="dxa" w:w="1440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High</w:t>
            </w:r>
          </w:p>
        </w:tc>
        <w:tc>
          <w:tcPr>
            <w:tcW w:type="dxa" w:w="2736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People you engage with most score higher</w:t>
            </w:r>
          </w:p>
        </w:tc>
      </w:tr>
      <w:tr>
        <w:tc>
          <w:tcPr>
            <w:tcW w:type="dxa" w:w="2160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Engagement</w:t>
            </w:r>
          </w:p>
        </w:tc>
        <w:tc>
          <w:tcPr>
            <w:tcW w:type="dxa" w:w="3168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Like rate, retweet rate, reply rate, click-through rate</w:t>
            </w:r>
          </w:p>
        </w:tc>
        <w:tc>
          <w:tcPr>
            <w:tcW w:type="dxa" w:w="1440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High</w:t>
            </w:r>
          </w:p>
        </w:tc>
        <w:tc>
          <w:tcPr>
            <w:tcW w:type="dxa" w:w="2736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ML-predicted engagement within first hour</w:t>
            </w:r>
          </w:p>
        </w:tc>
      </w:tr>
      <w:tr>
        <w:tc>
          <w:tcPr>
            <w:tcW w:type="dxa" w:w="2160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Recency</w:t>
            </w:r>
          </w:p>
        </w:tc>
        <w:tc>
          <w:tcPr>
            <w:tcW w:type="dxa" w:w="3168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Tweet age (exponential decay)</w:t>
            </w:r>
          </w:p>
        </w:tc>
        <w:tc>
          <w:tcPr>
            <w:tcW w:type="dxa" w:w="1440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Medium</w:t>
            </w:r>
          </w:p>
        </w:tc>
        <w:tc>
          <w:tcPr>
            <w:tcW w:type="dxa" w:w="2736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Fresh content boosted; stale content penalised</w:t>
            </w:r>
          </w:p>
        </w:tc>
      </w:tr>
      <w:tr>
        <w:tc>
          <w:tcPr>
            <w:tcW w:type="dxa" w:w="2160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Media</w:t>
            </w:r>
          </w:p>
        </w:tc>
        <w:tc>
          <w:tcPr>
            <w:tcW w:type="dxa" w:w="3168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Images/video presence, media quality score</w:t>
            </w:r>
          </w:p>
        </w:tc>
        <w:tc>
          <w:tcPr>
            <w:tcW w:type="dxa" w:w="1440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Medium</w:t>
            </w:r>
          </w:p>
        </w:tc>
        <w:tc>
          <w:tcPr>
            <w:tcW w:type="dxa" w:w="2736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Media tweets get ~2× engagement vs text</w:t>
            </w:r>
          </w:p>
        </w:tc>
      </w:tr>
      <w:tr>
        <w:tc>
          <w:tcPr>
            <w:tcW w:type="dxa" w:w="2160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Author Quality</w:t>
            </w:r>
          </w:p>
        </w:tc>
        <w:tc>
          <w:tcPr>
            <w:tcW w:type="dxa" w:w="3168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Verified status, spam score, health labels</w:t>
            </w:r>
          </w:p>
        </w:tc>
        <w:tc>
          <w:tcPr>
            <w:tcW w:type="dxa" w:w="1440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Medium</w:t>
            </w:r>
          </w:p>
        </w:tc>
        <w:tc>
          <w:tcPr>
            <w:tcW w:type="dxa" w:w="2736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Penalise low-quality or spam accounts</w:t>
            </w:r>
          </w:p>
        </w:tc>
      </w:tr>
      <w:tr>
        <w:tc>
          <w:tcPr>
            <w:tcW w:type="dxa" w:w="2160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Diversity</w:t>
            </w:r>
          </w:p>
        </w:tc>
        <w:tc>
          <w:tcPr>
            <w:tcW w:type="dxa" w:w="3168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Topic diversity, author diversity in feed</w:t>
            </w:r>
          </w:p>
        </w:tc>
        <w:tc>
          <w:tcPr>
            <w:tcW w:type="dxa" w:w="1440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Low-Med</w:t>
            </w:r>
          </w:p>
        </w:tc>
        <w:tc>
          <w:tcPr>
            <w:tcW w:type="dxa" w:w="2736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Avoid showing 10 tweets from same author</w:t>
            </w:r>
          </w:p>
        </w:tc>
      </w:tr>
      <w:tr>
        <w:tc>
          <w:tcPr>
            <w:tcW w:type="dxa" w:w="2160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User Preferences</w:t>
            </w:r>
          </w:p>
        </w:tc>
        <w:tc>
          <w:tcPr>
            <w:tcW w:type="dxa" w:w="3168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Explicit mutes, topic interests, language</w:t>
            </w:r>
          </w:p>
        </w:tc>
        <w:tc>
          <w:tcPr>
            <w:tcW w:type="dxa" w:w="1440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High</w:t>
            </w:r>
          </w:p>
        </w:tc>
        <w:tc>
          <w:tcPr>
            <w:tcW w:type="dxa" w:w="2736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Hard filters applied before ranking</w:t>
            </w:r>
          </w:p>
        </w:tc>
      </w:tr>
      <w:tr>
        <w:tc>
          <w:tcPr>
            <w:tcW w:type="dxa" w:w="2160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Trending</w:t>
            </w:r>
          </w:p>
        </w:tc>
        <w:tc>
          <w:tcPr>
            <w:tcW w:type="dxa" w:w="3168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Hashtag trending score in user's region</w:t>
            </w:r>
          </w:p>
        </w:tc>
        <w:tc>
          <w:tcPr>
            <w:tcW w:type="dxa" w:w="1440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Low-Med</w:t>
            </w:r>
          </w:p>
        </w:tc>
        <w:tc>
          <w:tcPr>
            <w:tcW w:type="dxa" w:w="2736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Boosts tweets in active conversations</w:t>
            </w:r>
          </w:p>
        </w:tc>
      </w:tr>
    </w:tbl>
    <w:p/>
    <w:p>
      <w:pPr>
        <w:spacing w:before="200" w:after="80"/>
      </w:pPr>
      <w:r>
        <w:rPr>
          <w:b/>
          <w:color w:val="1DA1F2"/>
          <w:sz w:val="26"/>
        </w:rPr>
        <w:t>Ranking Pipeline</w:t>
      </w:r>
    </w:p>
    <w:p>
      <w:pPr>
        <w:spacing w:before="80" w:after="80"/>
        <w:ind w:left="432"/>
        <w:shd w:fill="F3F4F6" w:val="clear"/>
      </w:pPr>
      <w:r>
        <w:rPr>
          <w:rFonts w:ascii="Courier New" w:hAnsi="Courier New"/>
          <w:color w:val="374151"/>
          <w:sz w:val="17"/>
        </w:rPr>
        <w:br/>
        <w:t xml:space="preserve">  Raw timeline (800 tweets from Redis)</w:t>
        <w:br/>
        <w:t xml:space="preserve">        │</w:t>
        <w:br/>
        <w:t xml:space="preserve">        ▼</w:t>
        <w:br/>
        <w:t xml:space="preserve">  ┌─────────────────────────────────────────┐</w:t>
        <w:br/>
        <w:t xml:space="preserve">  │  Stage 1: Hard Filters                  │</w:t>
        <w:br/>
        <w:t xml:space="preserve">  │  - Remove muted users                   │</w:t>
        <w:br/>
        <w:t xml:space="preserve">  │  - Remove blocked users                 │</w:t>
        <w:br/>
        <w:t xml:space="preserve">  │  - Remove spam/health-labelled tweets   │</w:t>
        <w:br/>
        <w:t xml:space="preserve">  │  - Language filter                      │</w:t>
        <w:br/>
        <w:t xml:space="preserve">  │  Output: ~600 candidates                │</w:t>
        <w:br/>
        <w:t xml:space="preserve">  └────────────────────┬────────────────────┘</w:t>
        <w:br/>
        <w:t xml:space="preserve">                       │</w:t>
        <w:br/>
        <w:t xml:space="preserve">                       ▼</w:t>
        <w:br/>
        <w:t xml:space="preserve">  ┌─────────────────────────────────────────┐</w:t>
        <w:br/>
        <w:t xml:space="preserve">  │  Stage 2: Candidate Scoring             │</w:t>
        <w:br/>
        <w:t xml:space="preserve">  │  Lightweight ML model (linear/GBDT)     │</w:t>
        <w:br/>
        <w:t xml:space="preserve">  │  Features: recency, like_rate,          │</w:t>
        <w:br/>
        <w:t xml:space="preserve">  │  author_affinity, media_flag            │</w:t>
        <w:br/>
        <w:t xml:space="preserve">  │  Runs in &lt; 5ms, scores all candidates   │</w:t>
        <w:br/>
        <w:t xml:space="preserve">  │  Output: 600 tweets with scores         │</w:t>
        <w:br/>
        <w:t xml:space="preserve">  └────────────────────┬────────────────────┘</w:t>
        <w:br/>
        <w:t xml:space="preserve">                       │</w:t>
        <w:br/>
        <w:t xml:space="preserve">                       ▼</w:t>
        <w:br/>
        <w:t xml:space="preserve">  ┌─────────────────────────────────────────┐</w:t>
        <w:br/>
        <w:t xml:space="preserve">  │  Stage 3: Heavy Ranker (optional)       │</w:t>
        <w:br/>
        <w:t xml:space="preserve">  │  Deep neural network (top 150 only)     │</w:t>
        <w:br/>
        <w:t xml:space="preserve">  │  Features: full interaction history,    │</w:t>
        <w:br/>
        <w:t xml:space="preserve">  │  semantic similarity, trend alignment   │</w:t>
        <w:br/>
        <w:t xml:space="preserve">  │  Output: Top 150 re-ranked tweets       │</w:t>
        <w:br/>
        <w:t xml:space="preserve">  └────────────────────┬────────────────────┘</w:t>
        <w:br/>
        <w:t xml:space="preserve">                       │</w:t>
        <w:br/>
        <w:t xml:space="preserve">                       ▼</w:t>
        <w:br/>
        <w:t xml:space="preserve">  ┌─────────────────────────────────────────┐</w:t>
        <w:br/>
        <w:t xml:space="preserve">  │  Stage 4: Diversity &amp; Balance           │</w:t>
        <w:br/>
        <w:t xml:space="preserve">  │  - Max 2 tweets per author in top 10    │</w:t>
        <w:br/>
        <w:t xml:space="preserve">  │  - Inject "In Case You Missed It"       │</w:t>
        <w:br/>
        <w:t xml:space="preserve">  │  - Inject promoted tweets (ads)         │</w:t>
        <w:br/>
        <w:t xml:space="preserve">  │  - Inject followed topic tweets         │</w:t>
        <w:br/>
        <w:t xml:space="preserve">  │  Output: Final feed (20 tweets/page)    │</w:t>
        <w:br/>
        <w:t xml:space="preserve">  └─────────────────────────────────────────┘</w:t>
        <w:br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1DA1F2" w:color="1DA1F2" w:val="clear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  <w:sz w:val="20"/>
              </w:rPr>
              <w:t xml:space="preserve">  🌍 Real World: Twitter's Open-Sourced Algorithm</w:t>
            </w:r>
          </w:p>
        </w:tc>
      </w:tr>
      <w:tr>
        <w:tc>
          <w:tcPr>
            <w:tcW w:type="dxa" w:w="9406"/>
            <w:shd w:fill="E8F0FE" w:color="E8F0FE" w:val="clear"/>
          </w:tcPr>
          <w:p>
            <w:pPr>
              <w:spacing w:before="100" w:after="100"/>
              <w:jc w:val="both"/>
            </w:pPr>
            <w:r>
              <w:rPr>
                <w:color w:val="374151"/>
                <w:sz w:val="19"/>
              </w:rPr>
              <w:t xml:space="preserve">  In April 2023, Twitter/X open-sourced their recommendation algorithm on GitHub (github.com/twitter/the-algorithm). Key components: SimClusters (community detection), TwHIN (graph neural network embeddings), and the Heavy Ranker (48M parameter neural network). The system processes 1.5B engagement predictions per day to rank timelines.</w:t>
            </w:r>
          </w:p>
        </w:tc>
      </w:tr>
    </w:tbl>
    <w:p>
      <w:pPr>
        <w:spacing w:after="80"/>
      </w:pPr>
    </w:p>
    <w:p>
      <w:r>
        <w:br w:type="page"/>
      </w:r>
    </w:p>
    <w:p/>
    <w:p>
      <w:pPr>
        <w:spacing w:before="120"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rPr>
          <w:trHeight w:val="39" w:hRule="atLeast"/>
        </w:trPr>
        <w:tc>
          <w:tcPr>
            <w:tcW w:type="dxa" w:w="9406"/>
            <w:shd w:fill="1DA1F2" w:color="1DA1F2" w:val="clear"/>
          </w:tcPr>
          <w:p/>
        </w:tc>
      </w:tr>
    </w:tbl>
    <w:p>
      <w:pPr>
        <w:spacing w:before="80" w:after="120"/>
      </w:pPr>
      <w:r>
        <w:rPr>
          <w:b/>
          <w:color w:val="1D3D6E"/>
          <w:sz w:val="36"/>
        </w:rPr>
        <w:t>📈  10. Trending Topics — Real-Time Pulse</w:t>
      </w:r>
    </w:p>
    <w:p>
      <w:pPr>
        <w:spacing w:before="40" w:after="100"/>
        <w:jc w:val="both"/>
      </w:pPr>
      <w:r>
        <w:rPr>
          <w:sz w:val="20"/>
        </w:rPr>
        <w:t>Trending topics is a streaming aggregation problem. You need to count hashtag occurrences in a sliding time window (e.g., last 30 minutes) across 600 tweets/second, produce ranked results per region, and refresh every few minutes. This is a classic streaming data engineering problem.</w:t>
      </w:r>
    </w:p>
    <w:p>
      <w:pPr>
        <w:spacing w:before="200" w:after="80"/>
      </w:pPr>
      <w:r>
        <w:rPr>
          <w:b/>
          <w:color w:val="1DA1F2"/>
          <w:sz w:val="26"/>
        </w:rPr>
        <w:t>Trending Topics Architecture</w:t>
      </w:r>
    </w:p>
    <w:p>
      <w:pPr>
        <w:spacing w:before="80" w:after="80"/>
        <w:ind w:left="432"/>
        <w:shd w:fill="F3F4F6" w:val="clear"/>
      </w:pPr>
      <w:r>
        <w:rPr>
          <w:rFonts w:ascii="Courier New" w:hAnsi="Courier New"/>
          <w:color w:val="374151"/>
          <w:sz w:val="17"/>
        </w:rPr>
        <w:br/>
        <w:t xml:space="preserve">  Tweets Stream (Kafka)</w:t>
        <w:br/>
        <w:t xml:space="preserve">        │</w:t>
        <w:br/>
        <w:t xml:space="preserve">        ▼</w:t>
        <w:br/>
        <w:t xml:space="preserve">  ┌─────────────────────────────────────────────────────────────┐</w:t>
        <w:br/>
        <w:t xml:space="preserve">  │  Apache Flink / Spark Streaming Job                         │</w:t>
        <w:br/>
        <w:t xml:space="preserve">  │                                                             │</w:t>
        <w:br/>
        <w:t xml:space="preserve">  │  1. Parse tweet: extract hashtags, user location           │</w:t>
        <w:br/>
        <w:t xml:space="preserve">  │  2. Emit (hashtag, region, timestamp) tuples               │</w:t>
        <w:br/>
        <w:t xml:space="preserve">  │  3. Tumbling window: count per (hashtag, region, window)   │</w:t>
        <w:br/>
        <w:t xml:space="preserve">  │     Window size: 5 minutes                                  │</w:t>
        <w:br/>
        <w:t xml:space="preserve">  │  4. Sliding window: aggregate last 30 minutes              │</w:t>
        <w:br/>
        <w:t xml:space="preserve">  │  5. Velocity score: current_window / prior_window          │</w:t>
        <w:br/>
        <w:t xml:space="preserve">  │     (high velocity = rapidly trending)                      │</w:t>
        <w:br/>
        <w:t xml:space="preserve">  │  6. Exclude spammy/abusive hashtags (blocklist filter)     │</w:t>
        <w:br/>
        <w:t xml:space="preserve">  └──────────────────────────────┬──────────────────────────────┘</w:t>
        <w:br/>
        <w:t xml:space="preserve">                                 │  Every 5 min</w:t>
        <w:br/>
        <w:t xml:space="preserve">                                 ▼</w:t>
        <w:br/>
        <w:t xml:space="preserve">                   ┌─────────────────────────┐</w:t>
        <w:br/>
        <w:t xml:space="preserve">                   │  Redis Sorted Sets      │</w:t>
        <w:br/>
        <w:t xml:space="preserve">                   │  key: trending:{region} │</w:t>
        <w:br/>
        <w:t xml:space="preserve">                   │  score: velocity_score  │</w:t>
        <w:br/>
        <w:t xml:space="preserve">                   │  TTL: 5 minutes         │</w:t>
        <w:br/>
        <w:t xml:space="preserve">                   └────────────┬────────────┘</w:t>
        <w:br/>
        <w:t xml:space="preserve">                                │</w:t>
        <w:br/>
        <w:t xml:space="preserve">                                ▼</w:t>
        <w:br/>
        <w:t xml:space="preserve">                   ┌─────────────────────────┐</w:t>
        <w:br/>
        <w:t xml:space="preserve">                   │  Trending API           │</w:t>
        <w:br/>
        <w:t xml:space="preserve">                   │  GET /trends/:region    │</w:t>
        <w:br/>
        <w:t xml:space="preserve">                   │  Returns top 30 trends  │</w:t>
        <w:br/>
        <w:t xml:space="preserve">                   └─────────────────────────┘</w:t>
        <w:br/>
        <w:br/>
        <w:t xml:space="preserve">  Velocity Score Formula:</w:t>
        <w:br/>
        <w:t xml:space="preserve">  ══════════════════════</w:t>
        <w:br/>
        <w:t xml:space="preserve">  velocity = (count_last_5min / count_5min_ago) × log(total_count)</w:t>
        <w:br/>
        <w:br/>
        <w:t xml:space="preserve">  This rewards topics that are rapidly ACCELERATING, not just popular.</w:t>
        <w:br/>
        <w:t xml:space="preserve">  A topic with 1M total tweets but flat growth scores lower than</w:t>
        <w:br/>
        <w:t xml:space="preserve">  a topic with 10K tweets that doubled in the last window.</w:t>
        <w:br/>
      </w:r>
    </w:p>
    <w:p/>
    <w:p>
      <w:pPr>
        <w:spacing w:before="200" w:after="80"/>
      </w:pPr>
      <w:r>
        <w:rPr>
          <w:b/>
          <w:color w:val="1DA1F2"/>
          <w:sz w:val="26"/>
        </w:rPr>
        <w:t>Trending Topics Data Spec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304"/>
            <w:shd w:fill="06D6A0" w:color="06D6A0" w:val="clear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880"/>
            <w:shd w:fill="06D6A0" w:color="06D6A0" w:val="clear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4320"/>
            <w:shd w:fill="06D6A0" w:color="06D6A0" w:val="clear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2304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Window Size</w:t>
            </w:r>
          </w:p>
        </w:tc>
        <w:tc>
          <w:tcPr>
            <w:tcW w:type="dxa" w:w="2880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30 minutes (sliding)</w:t>
            </w:r>
          </w:p>
        </w:tc>
        <w:tc>
          <w:tcPr>
            <w:tcW w:type="dxa" w:w="4320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Long enough to filter noise, short enough to be "trending"</w:t>
            </w:r>
          </w:p>
        </w:tc>
      </w:tr>
      <w:tr>
        <w:tc>
          <w:tcPr>
            <w:tcW w:type="dxa" w:w="2304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Update Frequency</w:t>
            </w:r>
          </w:p>
        </w:tc>
        <w:tc>
          <w:tcPr>
            <w:tcW w:type="dxa" w:w="2880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Every 5 minutes</w:t>
            </w:r>
          </w:p>
        </w:tc>
        <w:tc>
          <w:tcPr>
            <w:tcW w:type="dxa" w:w="4320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Balance freshness vs. compute cost</w:t>
            </w:r>
          </w:p>
        </w:tc>
      </w:tr>
      <w:tr>
        <w:tc>
          <w:tcPr>
            <w:tcW w:type="dxa" w:w="2304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Minimum Volume</w:t>
            </w:r>
          </w:p>
        </w:tc>
        <w:tc>
          <w:tcPr>
            <w:tcW w:type="dxa" w:w="2880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&gt;1,000 tweets in window</w:t>
            </w:r>
          </w:p>
        </w:tc>
        <w:tc>
          <w:tcPr>
            <w:tcW w:type="dxa" w:w="4320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Filter out low-signal hashtags</w:t>
            </w:r>
          </w:p>
        </w:tc>
      </w:tr>
      <w:tr>
        <w:tc>
          <w:tcPr>
            <w:tcW w:type="dxa" w:w="2304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Geographic Granularity</w:t>
            </w:r>
          </w:p>
        </w:tc>
        <w:tc>
          <w:tcPr>
            <w:tcW w:type="dxa" w:w="2880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Country, State/Province, City</w:t>
            </w:r>
          </w:p>
        </w:tc>
        <w:tc>
          <w:tcPr>
            <w:tcW w:type="dxa" w:w="4320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Users see local trends by default</w:t>
            </w:r>
          </w:p>
        </w:tc>
      </w:tr>
      <w:tr>
        <w:tc>
          <w:tcPr>
            <w:tcW w:type="dxa" w:w="2304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Trend List Size</w:t>
            </w:r>
          </w:p>
        </w:tc>
        <w:tc>
          <w:tcPr>
            <w:tcW w:type="dxa" w:w="2880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Top 30 per region</w:t>
            </w:r>
          </w:p>
        </w:tc>
        <w:tc>
          <w:tcPr>
            <w:tcW w:type="dxa" w:w="4320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Consistent with Twitter's UI</w:t>
            </w:r>
          </w:p>
        </w:tc>
      </w:tr>
      <w:tr>
        <w:tc>
          <w:tcPr>
            <w:tcW w:type="dxa" w:w="2304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Spam Filter</w:t>
            </w:r>
          </w:p>
        </w:tc>
        <w:tc>
          <w:tcPr>
            <w:tcW w:type="dxa" w:w="2880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Blocklist + ML classifier</w:t>
            </w:r>
          </w:p>
        </w:tc>
        <w:tc>
          <w:tcPr>
            <w:tcW w:type="dxa" w:w="4320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Prevent hashtag hijacking and spam coordination</w:t>
            </w:r>
          </w:p>
        </w:tc>
      </w:tr>
      <w:tr>
        <w:tc>
          <w:tcPr>
            <w:tcW w:type="dxa" w:w="2304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8"/>
              </w:rPr>
              <w:t>Personalisation</w:t>
            </w:r>
          </w:p>
        </w:tc>
        <w:tc>
          <w:tcPr>
            <w:tcW w:type="dxa" w:w="2880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Optional: filter out seen trends</w:t>
            </w:r>
          </w:p>
        </w:tc>
        <w:tc>
          <w:tcPr>
            <w:tcW w:type="dxa" w:w="4320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User can opt in to personalised trending</w:t>
            </w:r>
          </w:p>
        </w:tc>
      </w:tr>
    </w:tbl>
    <w:p/>
    <w:p>
      <w:r>
        <w:br w:type="page"/>
      </w:r>
    </w:p>
    <w:p/>
    <w:p>
      <w:pPr>
        <w:spacing w:before="120"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rPr>
          <w:trHeight w:val="39" w:hRule="atLeast"/>
        </w:trPr>
        <w:tc>
          <w:tcPr>
            <w:tcW w:type="dxa" w:w="9406"/>
            <w:shd w:fill="1DA1F2" w:color="1DA1F2" w:val="clear"/>
          </w:tcPr>
          <w:p/>
        </w:tc>
      </w:tr>
    </w:tbl>
    <w:p>
      <w:pPr>
        <w:spacing w:before="80" w:after="120"/>
      </w:pPr>
      <w:r>
        <w:rPr>
          <w:b/>
          <w:color w:val="1D3D6E"/>
          <w:sz w:val="36"/>
        </w:rPr>
        <w:t>🖼️  11. Media Pipeline</w:t>
      </w:r>
    </w:p>
    <w:p>
      <w:pPr>
        <w:spacing w:before="40" w:after="100"/>
        <w:jc w:val="both"/>
      </w:pPr>
      <w:r>
        <w:rPr>
          <w:sz w:val="20"/>
        </w:rPr>
        <w:t>Roughly 20% of all tweets contain media. With 600 tweets/second, that's 120 media uploads per second, each potentially containing images or videos. The media pipeline must handle upload, processing, storage, and CDN delivery at massive scale.</w:t>
      </w:r>
    </w:p>
    <w:p>
      <w:pPr>
        <w:spacing w:before="200" w:after="80"/>
      </w:pPr>
      <w:r>
        <w:rPr>
          <w:b/>
          <w:color w:val="1DA1F2"/>
          <w:sz w:val="26"/>
        </w:rPr>
        <w:t>Media Upload &amp; Processing Flow</w:t>
      </w:r>
    </w:p>
    <w:p>
      <w:pPr>
        <w:spacing w:before="80" w:after="80"/>
        <w:ind w:left="432"/>
        <w:shd w:fill="F3F4F6" w:val="clear"/>
      </w:pPr>
      <w:r>
        <w:rPr>
          <w:rFonts w:ascii="Courier New" w:hAnsi="Courier New"/>
          <w:color w:val="374151"/>
          <w:sz w:val="17"/>
        </w:rPr>
        <w:br/>
        <w:t xml:space="preserve">  ┌──────────┐      ┌───────────────┐     ┌─────────────────────────┐</w:t>
        <w:br/>
        <w:t xml:space="preserve">  │  Client  │      │  Media Upload │     │  Object Store (AWS S3)  │</w:t>
        <w:br/>
        <w:t xml:space="preserve">  │          │─────►│  Service      │────►│  Raw media stored first │</w:t>
        <w:br/>
        <w:t xml:space="preserve">  └──────────┘      │               │     └────────────┬────────────┘</w:t>
        <w:br/>
        <w:t xml:space="preserve">                    │  1. Auth check │                  │</w:t>
        <w:br/>
        <w:t xml:space="preserve">                    │  2. Virus scan │     ┌────────────▼────────────┐</w:t>
        <w:br/>
        <w:t xml:space="preserve">                    │  3. Size limit │     │  Media Processing Queue │</w:t>
        <w:br/>
        <w:t xml:space="preserve">                    │     (5MB img,  │     │  (Kafka / SQS)          │</w:t>
        <w:br/>
        <w:t xml:space="preserve">                    │     512MB vid) │     └────────────┬────────────┘</w:t>
        <w:br/>
        <w:t xml:space="preserve">                    │  4. Return     │                  │</w:t>
        <w:br/>
        <w:t xml:space="preserve">                    │     media_id   │     ┌────────────▼────────────┐</w:t>
        <w:br/>
        <w:t xml:space="preserve">                    └───────────────┘     │  Async Processing       │</w:t>
        <w:br/>
        <w:t xml:space="preserve">                                          │  Workers                │</w:t>
        <w:br/>
        <w:t xml:space="preserve">                                          │                         │</w:t>
        <w:br/>
        <w:t xml:space="preserve">                                          │  Images:                │</w:t>
        <w:br/>
        <w:t xml:space="preserve">                                          │  - Resize: 150px thumb  │</w:t>
        <w:br/>
        <w:t xml:space="preserve">                                          │  - Resize: 600px medium │</w:t>
        <w:br/>
        <w:t xml:space="preserve">                                          │  - Resize: 1200px large │</w:t>
        <w:br/>
        <w:t xml:space="preserve">                                          │  - Convert to WebP      │</w:t>
        <w:br/>
        <w:t xml:space="preserve">                                          │  - Strip EXIF metadata  │</w:t>
        <w:br/>
        <w:t xml:space="preserve">                                          │                         │</w:t>
        <w:br/>
        <w:t xml:space="preserve">                                          │  Videos:                │</w:t>
        <w:br/>
        <w:t xml:space="preserve">                                          │  - Transcode to HLS     │</w:t>
        <w:br/>
        <w:t xml:space="preserve">                                          │  - Multiple bitrates    │</w:t>
        <w:br/>
        <w:t xml:space="preserve">                                          │    (360p, 720p, 1080p)  │</w:t>
        <w:br/>
        <w:t xml:space="preserve">                                          │  - Generate thumbnail   │</w:t>
        <w:br/>
        <w:t xml:space="preserve">                                          │  - Extract first frame  │</w:t>
        <w:br/>
        <w:t xml:space="preserve">                                          └────────────┬────────────┘</w:t>
        <w:br/>
        <w:t xml:space="preserve">                                                       │</w:t>
        <w:br/>
        <w:t xml:space="preserve">                                          ┌────────────▼────────────┐</w:t>
        <w:br/>
        <w:t xml:space="preserve">                                          │  CDN Distribution       │</w:t>
        <w:br/>
        <w:t xml:space="preserve">                                          │  (CloudFront/Fastly)    │</w:t>
        <w:br/>
        <w:t xml:space="preserve">                                          │  190+ PoPs globally     │</w:t>
        <w:br/>
        <w:t xml:space="preserve">                                          │  p99 latency &lt; 50ms     │</w:t>
        <w:br/>
        <w:t xml:space="preserve">                                          └─────────────────────────┘</w:t>
        <w:br/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728"/>
            <w:shd w:fill="EF476F" w:color="EF476F" w:val="clear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Media Type</w:t>
            </w:r>
          </w:p>
        </w:tc>
        <w:tc>
          <w:tcPr>
            <w:tcW w:type="dxa" w:w="1440"/>
            <w:shd w:fill="EF476F" w:color="EF476F" w:val="clear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Max Size</w:t>
            </w:r>
          </w:p>
        </w:tc>
        <w:tc>
          <w:tcPr>
            <w:tcW w:type="dxa" w:w="2016"/>
            <w:shd w:fill="EF476F" w:color="EF476F" w:val="clear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Formats Accepted</w:t>
            </w:r>
          </w:p>
        </w:tc>
        <w:tc>
          <w:tcPr>
            <w:tcW w:type="dxa" w:w="2304"/>
            <w:shd w:fill="EF476F" w:color="EF476F" w:val="clear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Output Formats</w:t>
            </w:r>
          </w:p>
        </w:tc>
        <w:tc>
          <w:tcPr>
            <w:tcW w:type="dxa" w:w="1440"/>
            <w:shd w:fill="EF476F" w:color="EF476F" w:val="clear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CDN TTL</w:t>
            </w:r>
          </w:p>
        </w:tc>
      </w:tr>
      <w:tr>
        <w:tc>
          <w:tcPr>
            <w:tcW w:type="dxa" w:w="1728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7"/>
              </w:rPr>
              <w:t>Profile Image</w:t>
            </w:r>
          </w:p>
        </w:tc>
        <w:tc>
          <w:tcPr>
            <w:tcW w:type="dxa" w:w="1440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7"/>
              </w:rPr>
              <w:t>2 MB</w:t>
            </w:r>
          </w:p>
        </w:tc>
        <w:tc>
          <w:tcPr>
            <w:tcW w:type="dxa" w:w="2016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7"/>
              </w:rPr>
              <w:t>JPEG, PNG, GIF</w:t>
            </w:r>
          </w:p>
        </w:tc>
        <w:tc>
          <w:tcPr>
            <w:tcW w:type="dxa" w:w="2304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7"/>
              </w:rPr>
              <w:t>200×200 JPEG/WebP</w:t>
            </w:r>
          </w:p>
        </w:tc>
        <w:tc>
          <w:tcPr>
            <w:tcW w:type="dxa" w:w="1440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7"/>
              </w:rPr>
              <w:t>24 hours</w:t>
            </w:r>
          </w:p>
        </w:tc>
      </w:tr>
      <w:tr>
        <w:tc>
          <w:tcPr>
            <w:tcW w:type="dxa" w:w="1728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7"/>
              </w:rPr>
              <w:t>Tweet Image</w:t>
            </w:r>
          </w:p>
        </w:tc>
        <w:tc>
          <w:tcPr>
            <w:tcW w:type="dxa" w:w="1440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7"/>
              </w:rPr>
              <w:t>5 MB / image</w:t>
            </w:r>
          </w:p>
        </w:tc>
        <w:tc>
          <w:tcPr>
            <w:tcW w:type="dxa" w:w="2016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7"/>
              </w:rPr>
              <w:t>JPEG, PNG, WebP, GIF</w:t>
            </w:r>
          </w:p>
        </w:tc>
        <w:tc>
          <w:tcPr>
            <w:tcW w:type="dxa" w:w="2304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7"/>
              </w:rPr>
              <w:t>3 sizes: 150/600/1200px</w:t>
            </w:r>
          </w:p>
        </w:tc>
        <w:tc>
          <w:tcPr>
            <w:tcW w:type="dxa" w:w="1440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7"/>
              </w:rPr>
              <w:t>7 days</w:t>
            </w:r>
          </w:p>
        </w:tc>
      </w:tr>
      <w:tr>
        <w:tc>
          <w:tcPr>
            <w:tcW w:type="dxa" w:w="1728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7"/>
              </w:rPr>
              <w:t>Animated GIF</w:t>
            </w:r>
          </w:p>
        </w:tc>
        <w:tc>
          <w:tcPr>
            <w:tcW w:type="dxa" w:w="1440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7"/>
              </w:rPr>
              <w:t>15 MB</w:t>
            </w:r>
          </w:p>
        </w:tc>
        <w:tc>
          <w:tcPr>
            <w:tcW w:type="dxa" w:w="2016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7"/>
              </w:rPr>
              <w:t>GIF</w:t>
            </w:r>
          </w:p>
        </w:tc>
        <w:tc>
          <w:tcPr>
            <w:tcW w:type="dxa" w:w="2304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7"/>
              </w:rPr>
              <w:t>Converted to MP4</w:t>
            </w:r>
          </w:p>
        </w:tc>
        <w:tc>
          <w:tcPr>
            <w:tcW w:type="dxa" w:w="1440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7"/>
              </w:rPr>
              <w:t>7 days</w:t>
            </w:r>
          </w:p>
        </w:tc>
      </w:tr>
      <w:tr>
        <w:tc>
          <w:tcPr>
            <w:tcW w:type="dxa" w:w="1728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7"/>
              </w:rPr>
              <w:t>Tweet Video</w:t>
            </w:r>
          </w:p>
        </w:tc>
        <w:tc>
          <w:tcPr>
            <w:tcW w:type="dxa" w:w="1440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7"/>
              </w:rPr>
              <w:t>512 MB, ≤140s</w:t>
            </w:r>
          </w:p>
        </w:tc>
        <w:tc>
          <w:tcPr>
            <w:tcW w:type="dxa" w:w="2016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7"/>
              </w:rPr>
              <w:t>MP4, MOV, AVI</w:t>
            </w:r>
          </w:p>
        </w:tc>
        <w:tc>
          <w:tcPr>
            <w:tcW w:type="dxa" w:w="2304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7"/>
              </w:rPr>
              <w:t>HLS multi-bitrate</w:t>
            </w:r>
          </w:p>
        </w:tc>
        <w:tc>
          <w:tcPr>
            <w:tcW w:type="dxa" w:w="1440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7"/>
              </w:rPr>
              <w:t>7 days</w:t>
            </w:r>
          </w:p>
        </w:tc>
      </w:tr>
      <w:tr>
        <w:tc>
          <w:tcPr>
            <w:tcW w:type="dxa" w:w="1728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7"/>
              </w:rPr>
              <w:t>Profile Banner</w:t>
            </w:r>
          </w:p>
        </w:tc>
        <w:tc>
          <w:tcPr>
            <w:tcW w:type="dxa" w:w="1440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7"/>
              </w:rPr>
              <w:t>5 MB</w:t>
            </w:r>
          </w:p>
        </w:tc>
        <w:tc>
          <w:tcPr>
            <w:tcW w:type="dxa" w:w="2016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7"/>
              </w:rPr>
              <w:t>JPEG, PNG</w:t>
            </w:r>
          </w:p>
        </w:tc>
        <w:tc>
          <w:tcPr>
            <w:tcW w:type="dxa" w:w="2304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7"/>
              </w:rPr>
              <w:t>1500×500 JPEG/WebP</w:t>
            </w:r>
          </w:p>
        </w:tc>
        <w:tc>
          <w:tcPr>
            <w:tcW w:type="dxa" w:w="1440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7"/>
              </w:rPr>
              <w:t>24 hours</w:t>
            </w:r>
          </w:p>
        </w:tc>
      </w:tr>
    </w:tbl>
    <w:p/>
    <w:p>
      <w:r>
        <w:br w:type="page"/>
      </w:r>
    </w:p>
    <w:p/>
    <w:p>
      <w:pPr>
        <w:spacing w:before="120"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rPr>
          <w:trHeight w:val="39" w:hRule="atLeast"/>
        </w:trPr>
        <w:tc>
          <w:tcPr>
            <w:tcW w:type="dxa" w:w="9406"/>
            <w:shd w:fill="1DA1F2" w:color="1DA1F2" w:val="clear"/>
          </w:tcPr>
          <w:p/>
        </w:tc>
      </w:tr>
    </w:tbl>
    <w:p>
      <w:pPr>
        <w:spacing w:before="80" w:after="120"/>
      </w:pPr>
      <w:r>
        <w:rPr>
          <w:b/>
          <w:color w:val="1D3D6E"/>
          <w:sz w:val="36"/>
        </w:rPr>
        <w:t>⚡  12. Real-Time Streaming &amp; Push</w:t>
      </w:r>
    </w:p>
    <w:p>
      <w:pPr>
        <w:spacing w:before="40" w:after="100"/>
        <w:jc w:val="both"/>
      </w:pPr>
      <w:r>
        <w:rPr>
          <w:sz w:val="20"/>
        </w:rPr>
        <w:t>Users expect new tweets to appear in their timeline without refreshing the page. This requires a persistent connection from the server to each client. At 300M DAU with millions of concurrent connections, this is a significant infrastructure challenge.</w:t>
      </w:r>
    </w:p>
    <w:p>
      <w:pPr>
        <w:spacing w:before="200" w:after="80"/>
      </w:pPr>
      <w:r>
        <w:rPr>
          <w:b/>
          <w:color w:val="1DA1F2"/>
          <w:sz w:val="26"/>
        </w:rPr>
        <w:t>Real-Time Connection Architecture</w:t>
      </w:r>
    </w:p>
    <w:p>
      <w:pPr>
        <w:spacing w:before="80" w:after="80"/>
        <w:ind w:left="432"/>
        <w:shd w:fill="F3F4F6" w:val="clear"/>
      </w:pPr>
      <w:r>
        <w:rPr>
          <w:rFonts w:ascii="Courier New" w:hAnsi="Courier New"/>
          <w:color w:val="374151"/>
          <w:sz w:val="17"/>
        </w:rPr>
        <w:br/>
        <w:t xml:space="preserve">  ┌───────────────────────────────────────────────────────────────────────┐</w:t>
        <w:br/>
        <w:t xml:space="preserve">  │                  CONNECTION MANAGEMENT                                │</w:t>
        <w:br/>
        <w:t xml:space="preserve">  │                                                                       │</w:t>
        <w:br/>
        <w:t xml:space="preserve">  │  [Client A] ──WebSocket──► [Fanout Server 1] ─┐                     │</w:t>
        <w:br/>
        <w:t xml:space="preserve">  │  [Client B] ──WebSocket──► [Fanout Server 1] ─┤                     │</w:t>
        <w:br/>
        <w:t xml:space="preserve">  │  [Client C] ──SSE────────► [Fanout Server 2] ─┤                     │</w:t>
        <w:br/>
        <w:t xml:space="preserve">  │  [Client D] ──Long Poll──► [Fanout Server 3] ─┤                     │</w:t>
        <w:br/>
        <w:t xml:space="preserve">  │                                               │                     │</w:t>
        <w:br/>
        <w:t xml:space="preserve">  │  Each fanout server: 100K concurrent          ▼                     │</w:t>
        <w:br/>
        <w:t xml:space="preserve">  │  connections, 3,000+ servers globally  [Redis Pub/Sub]              │</w:t>
        <w:br/>
        <w:t xml:space="preserve">  │                                               ▲                     │</w:t>
        <w:br/>
        <w:t xml:space="preserve">  │                                               │                     │</w:t>
        <w:br/>
        <w:t xml:space="preserve">  └───────────────────────────────────────────────┘                     │</w:t>
        <w:br/>
        <w:t xml:space="preserve">                                                                         │</w:t>
        <w:br/>
        <w:t xml:space="preserve">  ┌─────────────────────────────────────────────────────────────────────┐</w:t>
        <w:br/>
        <w:t xml:space="preserve">  │  NEW TWEET EVENT FLOW                                               │</w:t>
        <w:br/>
        <w:t xml:space="preserve">  │                                                                     │</w:t>
        <w:br/>
        <w:t xml:space="preserve">  │  Tweet Created ──► Kafka ──► Fanout Event Service                  │</w:t>
        <w:br/>
        <w:t xml:space="preserve">  │                                     │                              │</w:t>
        <w:br/>
        <w:t xml:space="preserve">  │                                     ▼                              │</w:t>
        <w:br/>
        <w:t xml:space="preserve">  │                        For each follower currently online:         │</w:t>
        <w:br/>
        <w:t xml:space="preserve">  │                        PUBLISH to Redis channel: user:{id}:live    │</w:t>
        <w:br/>
        <w:t xml:space="preserve">  │                                     │                              │</w:t>
        <w:br/>
        <w:t xml:space="preserve">  │                                     ▼                              │</w:t>
        <w:br/>
        <w:t xml:space="preserve">  │                        Fanout server subscribed to that channel    │</w:t>
        <w:br/>
        <w:t xml:space="preserve">  │                        receives event and pushes to client via     │</w:t>
        <w:br/>
        <w:t xml:space="preserve">  │                        WebSocket / SSE                             │</w:t>
        <w:br/>
        <w:t xml:space="preserve">  └─────────────────────────────────────────────────────────────────────┘</w:t>
        <w:br/>
      </w:r>
    </w:p>
    <w:p>
      <w:pPr>
        <w:spacing w:before="200" w:after="80"/>
      </w:pPr>
      <w:r>
        <w:rPr>
          <w:b/>
          <w:color w:val="1DA1F2"/>
          <w:sz w:val="26"/>
        </w:rPr>
        <w:t>Connection Strategy by Client Type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728"/>
            <w:shd w:fill="1D3D6E" w:color="1D3D6E" w:val="clear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Client</w:t>
            </w:r>
          </w:p>
        </w:tc>
        <w:tc>
          <w:tcPr>
            <w:tcW w:type="dxa" w:w="1728"/>
            <w:shd w:fill="1D3D6E" w:color="1D3D6E" w:val="clear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Protocol</w:t>
            </w:r>
          </w:p>
        </w:tc>
        <w:tc>
          <w:tcPr>
            <w:tcW w:type="dxa" w:w="1728"/>
            <w:shd w:fill="1D3D6E" w:color="1D3D6E" w:val="clear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Fallback</w:t>
            </w:r>
          </w:p>
        </w:tc>
        <w:tc>
          <w:tcPr>
            <w:tcW w:type="dxa" w:w="1728"/>
            <w:shd w:fill="1D3D6E" w:color="1D3D6E" w:val="clear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Server Resources</w:t>
            </w:r>
          </w:p>
        </w:tc>
        <w:tc>
          <w:tcPr>
            <w:tcW w:type="dxa" w:w="2592"/>
            <w:shd w:fill="1D3D6E" w:color="1D3D6E" w:val="clear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Use Case</w:t>
            </w:r>
          </w:p>
        </w:tc>
      </w:tr>
      <w:tr>
        <w:tc>
          <w:tcPr>
            <w:tcW w:type="dxa" w:w="1728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7"/>
              </w:rPr>
              <w:t>Modern Web</w:t>
            </w:r>
          </w:p>
        </w:tc>
        <w:tc>
          <w:tcPr>
            <w:tcW w:type="dxa" w:w="1728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7"/>
              </w:rPr>
              <w:t>WebSocket</w:t>
            </w:r>
          </w:p>
        </w:tc>
        <w:tc>
          <w:tcPr>
            <w:tcW w:type="dxa" w:w="1728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7"/>
              </w:rPr>
              <w:t>SSE</w:t>
            </w:r>
          </w:p>
        </w:tc>
        <w:tc>
          <w:tcPr>
            <w:tcW w:type="dxa" w:w="1728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7"/>
              </w:rPr>
              <w:t>Low (1 TCP conn)</w:t>
            </w:r>
          </w:p>
        </w:tc>
        <w:tc>
          <w:tcPr>
            <w:tcW w:type="dxa" w:w="2592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7"/>
              </w:rPr>
              <w:t>Full duplex, interactive</w:t>
            </w:r>
          </w:p>
        </w:tc>
      </w:tr>
      <w:tr>
        <w:tc>
          <w:tcPr>
            <w:tcW w:type="dxa" w:w="1728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7"/>
              </w:rPr>
              <w:t>Mobile Native</w:t>
            </w:r>
          </w:p>
        </w:tc>
        <w:tc>
          <w:tcPr>
            <w:tcW w:type="dxa" w:w="1728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7"/>
              </w:rPr>
              <w:t>APNs / FCM Push</w:t>
            </w:r>
          </w:p>
        </w:tc>
        <w:tc>
          <w:tcPr>
            <w:tcW w:type="dxa" w:w="1728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7"/>
              </w:rPr>
              <w:t>WebSocket</w:t>
            </w:r>
          </w:p>
        </w:tc>
        <w:tc>
          <w:tcPr>
            <w:tcW w:type="dxa" w:w="1728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7"/>
              </w:rPr>
              <w:t>Zero (push gateway)</w:t>
            </w:r>
          </w:p>
        </w:tc>
        <w:tc>
          <w:tcPr>
            <w:tcW w:type="dxa" w:w="2592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7"/>
              </w:rPr>
              <w:t>Background notifications</w:t>
            </w:r>
          </w:p>
        </w:tc>
      </w:tr>
      <w:tr>
        <w:tc>
          <w:tcPr>
            <w:tcW w:type="dxa" w:w="1728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7"/>
              </w:rPr>
              <w:t>Third-party Apps</w:t>
            </w:r>
          </w:p>
        </w:tc>
        <w:tc>
          <w:tcPr>
            <w:tcW w:type="dxa" w:w="1728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7"/>
              </w:rPr>
              <w:t>Server-Sent Events</w:t>
            </w:r>
          </w:p>
        </w:tc>
        <w:tc>
          <w:tcPr>
            <w:tcW w:type="dxa" w:w="1728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7"/>
              </w:rPr>
              <w:t>Long Polling</w:t>
            </w:r>
          </w:p>
        </w:tc>
        <w:tc>
          <w:tcPr>
            <w:tcW w:type="dxa" w:w="1728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7"/>
              </w:rPr>
              <w:t>Medium</w:t>
            </w:r>
          </w:p>
        </w:tc>
        <w:tc>
          <w:tcPr>
            <w:tcW w:type="dxa" w:w="2592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7"/>
              </w:rPr>
              <w:t>Read-only stream</w:t>
            </w:r>
          </w:p>
        </w:tc>
      </w:tr>
      <w:tr>
        <w:tc>
          <w:tcPr>
            <w:tcW w:type="dxa" w:w="1728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7"/>
              </w:rPr>
              <w:t>Legacy/Slow Networks</w:t>
            </w:r>
          </w:p>
        </w:tc>
        <w:tc>
          <w:tcPr>
            <w:tcW w:type="dxa" w:w="1728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7"/>
              </w:rPr>
              <w:t>Long Polling (30s)</w:t>
            </w:r>
          </w:p>
        </w:tc>
        <w:tc>
          <w:tcPr>
            <w:tcW w:type="dxa" w:w="1728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7"/>
              </w:rPr>
              <w:t>Short Polling (60s)</w:t>
            </w:r>
          </w:p>
        </w:tc>
        <w:tc>
          <w:tcPr>
            <w:tcW w:type="dxa" w:w="1728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7"/>
              </w:rPr>
              <w:t>Higher</w:t>
            </w:r>
          </w:p>
        </w:tc>
        <w:tc>
          <w:tcPr>
            <w:tcW w:type="dxa" w:w="2592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7"/>
              </w:rPr>
              <w:t>Compatibility mode</w:t>
            </w:r>
          </w:p>
        </w:tc>
      </w:tr>
      <w:tr>
        <w:tc>
          <w:tcPr>
            <w:tcW w:type="dxa" w:w="1728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7"/>
              </w:rPr>
              <w:t>Filtered Stream API</w:t>
            </w:r>
          </w:p>
        </w:tc>
        <w:tc>
          <w:tcPr>
            <w:tcW w:type="dxa" w:w="1728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7"/>
              </w:rPr>
              <w:t>SSE with filter rules</w:t>
            </w:r>
          </w:p>
        </w:tc>
        <w:tc>
          <w:tcPr>
            <w:tcW w:type="dxa" w:w="1728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7"/>
              </w:rPr>
              <w:t>N/A</w:t>
            </w:r>
          </w:p>
        </w:tc>
        <w:tc>
          <w:tcPr>
            <w:tcW w:type="dxa" w:w="1728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7"/>
              </w:rPr>
              <w:t>Medium</w:t>
            </w:r>
          </w:p>
        </w:tc>
        <w:tc>
          <w:tcPr>
            <w:tcW w:type="dxa" w:w="2592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7"/>
              </w:rPr>
              <w:t>Developer use cases</w:t>
            </w:r>
          </w:p>
        </w:tc>
      </w:tr>
    </w:tbl>
    <w:p/>
    <w:p>
      <w:r>
        <w:br w:type="page"/>
      </w:r>
    </w:p>
    <w:p/>
    <w:p>
      <w:pPr>
        <w:spacing w:before="120"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rPr>
          <w:trHeight w:val="39" w:hRule="atLeast"/>
        </w:trPr>
        <w:tc>
          <w:tcPr>
            <w:tcW w:type="dxa" w:w="9406"/>
            <w:shd w:fill="1DA1F2" w:color="1DA1F2" w:val="clear"/>
          </w:tcPr>
          <w:p/>
        </w:tc>
      </w:tr>
    </w:tbl>
    <w:p>
      <w:pPr>
        <w:spacing w:before="80" w:after="120"/>
      </w:pPr>
      <w:r>
        <w:rPr>
          <w:b/>
          <w:color w:val="1D3D6E"/>
          <w:sz w:val="36"/>
        </w:rPr>
        <w:t>🛡️  13. Failure Modes &amp; Resilience</w:t>
      </w:r>
    </w:p>
    <w:p>
      <w:pPr>
        <w:spacing w:before="40" w:after="100"/>
        <w:jc w:val="both"/>
      </w:pPr>
      <w:r>
        <w:rPr>
          <w:sz w:val="20"/>
        </w:rPr>
        <w:t>At this scale, failure is not a question of "if" but "when". The system must be designed to degrade gracefully, isolate failures, and recover automatically. Every dependency is a potential failure point.</w:t>
      </w:r>
    </w:p>
    <w:p>
      <w:pPr>
        <w:spacing w:before="200" w:after="80"/>
      </w:pPr>
      <w:r>
        <w:rPr>
          <w:b/>
          <w:color w:val="1DA1F2"/>
          <w:sz w:val="26"/>
        </w:rPr>
        <w:t>Failure Scenarios &amp; Mitigations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04"/>
            <w:shd w:fill="EF476F" w:color="EF476F" w:val="clear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Failure Scenario</w:t>
            </w:r>
          </w:p>
        </w:tc>
        <w:tc>
          <w:tcPr>
            <w:tcW w:type="dxa" w:w="1296"/>
            <w:shd w:fill="EF476F" w:color="EF476F" w:val="clear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Probability</w:t>
            </w:r>
          </w:p>
        </w:tc>
        <w:tc>
          <w:tcPr>
            <w:tcW w:type="dxa" w:w="2160"/>
            <w:shd w:fill="EF476F" w:color="EF476F" w:val="clear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Impact</w:t>
            </w:r>
          </w:p>
        </w:tc>
        <w:tc>
          <w:tcPr>
            <w:tcW w:type="dxa" w:w="3744"/>
            <w:shd w:fill="EF476F" w:color="EF476F" w:val="clear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Mitigation Strategy</w:t>
            </w:r>
          </w:p>
        </w:tc>
      </w:tr>
      <w:tr>
        <w:tc>
          <w:tcPr>
            <w:tcW w:type="dxa" w:w="2304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7"/>
              </w:rPr>
              <w:t>Redis cluster node failure</w:t>
            </w:r>
          </w:p>
        </w:tc>
        <w:tc>
          <w:tcPr>
            <w:tcW w:type="dxa" w:w="1296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7"/>
              </w:rPr>
              <w:t>Medium (monthly)</w:t>
            </w:r>
          </w:p>
        </w:tc>
        <w:tc>
          <w:tcPr>
            <w:tcW w:type="dxa" w:w="2160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7"/>
              </w:rPr>
              <w:t>Timeline reads fall back to DB</w:t>
            </w:r>
          </w:p>
        </w:tc>
        <w:tc>
          <w:tcPr>
            <w:tcW w:type="dxa" w:w="3744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7"/>
              </w:rPr>
              <w:t>3× replication; Redis Sentinel/Cluster auto-failover; DB read replicas handle overflow</w:t>
            </w:r>
          </w:p>
        </w:tc>
      </w:tr>
      <w:tr>
        <w:tc>
          <w:tcPr>
            <w:tcW w:type="dxa" w:w="2304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7"/>
              </w:rPr>
              <w:t>Kafka partition leader failure</w:t>
            </w:r>
          </w:p>
        </w:tc>
        <w:tc>
          <w:tcPr>
            <w:tcW w:type="dxa" w:w="1296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7"/>
              </w:rPr>
              <w:t>Low (quarterly)</w:t>
            </w:r>
          </w:p>
        </w:tc>
        <w:tc>
          <w:tcPr>
            <w:tcW w:type="dxa" w:w="2160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7"/>
              </w:rPr>
              <w:t>Fan-out delayed 5–30 sec</w:t>
            </w:r>
          </w:p>
        </w:tc>
        <w:tc>
          <w:tcPr>
            <w:tcW w:type="dxa" w:w="3744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7"/>
              </w:rPr>
              <w:t>ISR (in-sync replicas); partition rebalancing; consumers retry from last offset</w:t>
            </w:r>
          </w:p>
        </w:tc>
      </w:tr>
      <w:tr>
        <w:tc>
          <w:tcPr>
            <w:tcW w:type="dxa" w:w="2304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7"/>
              </w:rPr>
              <w:t>Fan-out worker slowdown</w:t>
            </w:r>
          </w:p>
        </w:tc>
        <w:tc>
          <w:tcPr>
            <w:tcW w:type="dxa" w:w="1296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7"/>
              </w:rPr>
              <w:t>Medium (weekly)</w:t>
            </w:r>
          </w:p>
        </w:tc>
        <w:tc>
          <w:tcPr>
            <w:tcW w:type="dxa" w:w="2160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7"/>
              </w:rPr>
              <w:t>Timeline delay for normal users</w:t>
            </w:r>
          </w:p>
        </w:tc>
        <w:tc>
          <w:tcPr>
            <w:tcW w:type="dxa" w:w="3744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7"/>
              </w:rPr>
              <w:t>Horizontal auto-scaling via Kubernetes HPA; queue depth monitoring triggers scale-out</w:t>
            </w:r>
          </w:p>
        </w:tc>
      </w:tr>
      <w:tr>
        <w:tc>
          <w:tcPr>
            <w:tcW w:type="dxa" w:w="2304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7"/>
              </w:rPr>
              <w:t>Celebrity tweet stampede</w:t>
            </w:r>
          </w:p>
        </w:tc>
        <w:tc>
          <w:tcPr>
            <w:tcW w:type="dxa" w:w="1296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7"/>
              </w:rPr>
              <w:t>High (daily)</w:t>
            </w:r>
          </w:p>
        </w:tc>
        <w:tc>
          <w:tcPr>
            <w:tcW w:type="dxa" w:w="2160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7"/>
              </w:rPr>
              <w:t>Spike in read load</w:t>
            </w:r>
          </w:p>
        </w:tc>
        <w:tc>
          <w:tcPr>
            <w:tcW w:type="dxa" w:w="3744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7"/>
              </w:rPr>
              <w:t>Celebrity tweets served from dedicated celeb cache; read-through with circuit breaker</w:t>
            </w:r>
          </w:p>
        </w:tc>
      </w:tr>
      <w:tr>
        <w:tc>
          <w:tcPr>
            <w:tcW w:type="dxa" w:w="2304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7"/>
              </w:rPr>
              <w:t>Tweet DB shard overload</w:t>
            </w:r>
          </w:p>
        </w:tc>
        <w:tc>
          <w:tcPr>
            <w:tcW w:type="dxa" w:w="1296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7"/>
              </w:rPr>
              <w:t>Low (monthly)</w:t>
            </w:r>
          </w:p>
        </w:tc>
        <w:tc>
          <w:tcPr>
            <w:tcW w:type="dxa" w:w="2160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7"/>
              </w:rPr>
              <w:t>Write errors for affected users</w:t>
            </w:r>
          </w:p>
        </w:tc>
        <w:tc>
          <w:tcPr>
            <w:tcW w:type="dxa" w:w="3744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7"/>
              </w:rPr>
              <w:t>Cassandra consistent hash routing; automatic shard rebalancing; write to replica on primary failure</w:t>
            </w:r>
          </w:p>
        </w:tc>
      </w:tr>
      <w:tr>
        <w:tc>
          <w:tcPr>
            <w:tcW w:type="dxa" w:w="2304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7"/>
              </w:rPr>
              <w:t>CDN origin pull flood</w:t>
            </w:r>
          </w:p>
        </w:tc>
        <w:tc>
          <w:tcPr>
            <w:tcW w:type="dxa" w:w="1296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7"/>
              </w:rPr>
              <w:t>Medium (event-driven)</w:t>
            </w:r>
          </w:p>
        </w:tc>
        <w:tc>
          <w:tcPr>
            <w:tcW w:type="dxa" w:w="2160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7"/>
              </w:rPr>
              <w:t>Slow media loading</w:t>
            </w:r>
          </w:p>
        </w:tc>
        <w:tc>
          <w:tcPr>
            <w:tcW w:type="dxa" w:w="3744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7"/>
              </w:rPr>
              <w:t>CDN cache-control headers; origin shield layer; aggressive caching of viral media</w:t>
            </w:r>
          </w:p>
        </w:tc>
      </w:tr>
      <w:tr>
        <w:tc>
          <w:tcPr>
            <w:tcW w:type="dxa" w:w="2304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7"/>
              </w:rPr>
              <w:t>Search indexer lag</w:t>
            </w:r>
          </w:p>
        </w:tc>
        <w:tc>
          <w:tcPr>
            <w:tcW w:type="dxa" w:w="1296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7"/>
              </w:rPr>
              <w:t>Medium</w:t>
            </w:r>
          </w:p>
        </w:tc>
        <w:tc>
          <w:tcPr>
            <w:tcW w:type="dxa" w:w="2160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7"/>
              </w:rPr>
              <w:t>Delayed search results</w:t>
            </w:r>
          </w:p>
        </w:tc>
        <w:tc>
          <w:tcPr>
            <w:tcW w:type="dxa" w:w="3744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7"/>
              </w:rPr>
              <w:t>Search is eventually consistent by design; SLO is 30-sec lag; lag monitored and alerted</w:t>
            </w:r>
          </w:p>
        </w:tc>
      </w:tr>
      <w:tr>
        <w:tc>
          <w:tcPr>
            <w:tcW w:type="dxa" w:w="2304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7"/>
              </w:rPr>
              <w:t>Data centre outage</w:t>
            </w:r>
          </w:p>
        </w:tc>
        <w:tc>
          <w:tcPr>
            <w:tcW w:type="dxa" w:w="1296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7"/>
              </w:rPr>
              <w:t>Low (yearly)</w:t>
            </w:r>
          </w:p>
        </w:tc>
        <w:tc>
          <w:tcPr>
            <w:tcW w:type="dxa" w:w="2160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7"/>
              </w:rPr>
              <w:t>Partial service disruption</w:t>
            </w:r>
          </w:p>
        </w:tc>
        <w:tc>
          <w:tcPr>
            <w:tcW w:type="dxa" w:w="3744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7"/>
              </w:rPr>
              <w:t>Multi-region active-active deployment; DNS failover; stateless services + global Redis</w:t>
            </w:r>
          </w:p>
        </w:tc>
      </w:tr>
    </w:tbl>
    <w:p/>
    <w:p>
      <w:pPr>
        <w:spacing w:before="200" w:after="80"/>
      </w:pPr>
      <w:r>
        <w:rPr>
          <w:b/>
          <w:color w:val="1DA1F2"/>
          <w:sz w:val="26"/>
        </w:rPr>
        <w:t>Circuit Breaker Pattern</w:t>
      </w:r>
    </w:p>
    <w:p>
      <w:pPr>
        <w:spacing w:before="80" w:after="80"/>
        <w:ind w:left="432"/>
        <w:shd w:fill="F3F4F6" w:val="clear"/>
      </w:pPr>
      <w:r>
        <w:rPr>
          <w:rFonts w:ascii="Courier New" w:hAnsi="Courier New"/>
          <w:color w:val="374151"/>
          <w:sz w:val="17"/>
        </w:rPr>
        <w:br/>
        <w:t xml:space="preserve">  Service Call (e.g., Fan-out Worker → Follow Graph DB)</w:t>
        <w:br/>
        <w:t xml:space="preserve">  ═════════════════════════════════════════════════════</w:t>
        <w:br/>
        <w:br/>
        <w:t xml:space="preserve">  CLOSED State (normal):</w:t>
        <w:br/>
        <w:t xml:space="preserve">  Worker ──► DB query (success)</w:t>
        <w:br/>
        <w:br/>
        <w:t xml:space="preserve">  If error rate &gt; 50% in 10-second window:</w:t>
        <w:br/>
        <w:t xml:space="preserve">  Transition to OPEN state ──────────────────────────────────►</w:t>
        <w:br/>
        <w:t xml:space="preserve">                                                              │</w:t>
        <w:br/>
        <w:t xml:space="preserve">  OPEN State (tripped):                                       │</w:t>
        <w:br/>
        <w:t xml:space="preserve">  Worker ──► [CIRCUIT BREAKER] ──► Return fallback           │</w:t>
        <w:br/>
        <w:t xml:space="preserve">             (no DB call)           (empty follower list:     │</w:t>
        <w:br/>
        <w:t xml:space="preserve">                                     fan-out skipped,         │</w:t>
        <w:br/>
        <w:t xml:space="preserve">                                     timeline shows cached)   │</w:t>
        <w:br/>
        <w:t xml:space="preserve">                                                              │</w:t>
        <w:br/>
        <w:t xml:space="preserve">  After 30 seconds: transition to HALF-OPEN ◄────────────────┘</w:t>
        <w:br/>
        <w:br/>
        <w:t xml:space="preserve">  HALF-OPEN State (probing):</w:t>
        <w:br/>
        <w:t xml:space="preserve">  Worker ──► Single test DB query</w:t>
        <w:br/>
        <w:t xml:space="preserve">  SUCCESS: Transition back to CLOSED</w:t>
        <w:br/>
        <w:t xml:space="preserve">  FAILURE: Back to OPEN (reset 30s timer)</w:t>
        <w:br/>
      </w:r>
    </w:p>
    <w:p>
      <w:r>
        <w:br w:type="page"/>
      </w:r>
    </w:p>
    <w:p/>
    <w:p>
      <w:pPr>
        <w:spacing w:before="120"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rPr>
          <w:trHeight w:val="39" w:hRule="atLeast"/>
        </w:trPr>
        <w:tc>
          <w:tcPr>
            <w:tcW w:type="dxa" w:w="9406"/>
            <w:shd w:fill="1DA1F2" w:color="1DA1F2" w:val="clear"/>
          </w:tcPr>
          <w:p/>
        </w:tc>
      </w:tr>
    </w:tbl>
    <w:p>
      <w:pPr>
        <w:spacing w:before="80" w:after="120"/>
      </w:pPr>
      <w:r>
        <w:rPr>
          <w:b/>
          <w:color w:val="1D3D6E"/>
          <w:sz w:val="36"/>
        </w:rPr>
        <w:t>🌍  14. Real-World Examples &amp; Battle Stories</w:t>
      </w:r>
    </w:p>
    <w:p>
      <w:pPr>
        <w:spacing w:before="160" w:after="60"/>
      </w:pPr>
      <w:r>
        <w:rPr>
          <w:b/>
          <w:color w:val="009688"/>
          <w:sz w:val="22"/>
        </w:rPr>
        <w:t>Twitter (now X)</w:t>
      </w:r>
    </w:p>
    <w:p>
      <w:pPr>
        <w:spacing w:before="40" w:after="100"/>
        <w:jc w:val="both"/>
      </w:pPr>
      <w:r>
        <w:rPr>
          <w:sz w:val="20"/>
        </w:rPr>
        <w:t>The original architect of this problem. Twitter's engineering blog documented the evolution from a Rails monolith to a microservices architecture. Key innovations: Snowflake ID generation, fan-out-on-write with celebrity exception (the "hybrid timeline"), and the open-sourcing of the recommendation algorithm in 2023. Twitter has processed up to 143,000 tweets per second during major events (Japanese New Year).</w:t>
      </w:r>
    </w:p>
    <w:p>
      <w:pPr>
        <w:spacing w:before="160" w:after="60"/>
      </w:pPr>
      <w:r>
        <w:rPr>
          <w:b/>
          <w:color w:val="009688"/>
          <w:sz w:val="22"/>
        </w:rPr>
        <w:t>Instagram Feed</w:t>
      </w:r>
    </w:p>
    <w:p>
      <w:pPr>
        <w:spacing w:before="40" w:after="100"/>
        <w:jc w:val="both"/>
      </w:pPr>
      <w:r>
        <w:rPr>
          <w:sz w:val="20"/>
        </w:rPr>
        <w:t>Instagram (Meta) faced similar challenges when building their algorithmic feed. They moved from chronological to ranked feeds, using a similar two-stage ranking pipeline (lightweight scorer → heavy ranker). Instagram uses Cassandra for its social graph and a custom in-house feed generation system.</w:t>
      </w:r>
    </w:p>
    <w:p>
      <w:pPr>
        <w:spacing w:before="160" w:after="60"/>
      </w:pPr>
      <w:r>
        <w:rPr>
          <w:b/>
          <w:color w:val="009688"/>
          <w:sz w:val="22"/>
        </w:rPr>
        <w:t>Facebook News Feed</w:t>
      </w:r>
    </w:p>
    <w:p>
      <w:pPr>
        <w:spacing w:before="40" w:after="100"/>
        <w:jc w:val="both"/>
      </w:pPr>
      <w:r>
        <w:rPr>
          <w:sz w:val="20"/>
        </w:rPr>
        <w:t>Facebook's News Feed is one of the most complex feed systems ever built, handling 2+ billion users. Facebook developed FBLearner Flow for ML pipeline management and uses a 3-stage ranking funnel (integrity, ranking, diversity). They pioneered many techniques that Twitter later adopted.</w:t>
      </w:r>
    </w:p>
    <w:p>
      <w:pPr>
        <w:spacing w:before="160" w:after="60"/>
      </w:pPr>
      <w:r>
        <w:rPr>
          <w:b/>
          <w:color w:val="009688"/>
          <w:sz w:val="22"/>
        </w:rPr>
        <w:t>LinkedIn Feed</w:t>
      </w:r>
    </w:p>
    <w:p>
      <w:pPr>
        <w:spacing w:before="40" w:after="100"/>
        <w:jc w:val="both"/>
      </w:pPr>
      <w:r>
        <w:rPr>
          <w:sz w:val="20"/>
        </w:rPr>
        <w:t>LinkedIn uses a similar architecture with an interesting twist: their content has a longer shelf life than Twitter (professional posts vs. breaking news). This allows for more aggressive caching and less focus on real-time delivery. LinkedIn open-sourced Kafka, which they use extensively for feed fan-out.</w:t>
      </w:r>
    </w:p>
    <w:p>
      <w:pPr>
        <w:spacing w:before="160" w:after="60"/>
      </w:pPr>
      <w:r>
        <w:rPr>
          <w:b/>
          <w:color w:val="009688"/>
          <w:sz w:val="22"/>
        </w:rPr>
        <w:t>TikTok "For You" Page</w:t>
      </w:r>
    </w:p>
    <w:p>
      <w:pPr>
        <w:spacing w:before="40" w:after="100"/>
        <w:jc w:val="both"/>
      </w:pPr>
      <w:r>
        <w:rPr>
          <w:sz w:val="20"/>
        </w:rPr>
        <w:t>TikTok's FYP is a fan-out-on-read system taken to an extreme: it doesn't rely on a social graph at all. Content is ranked purely by predicted engagement for the specific user, using a deep learning model trained on watch time, replays, and shares. This is a fundamentally different architecture from Twitter's follow-based model.</w:t>
      </w:r>
    </w:p>
    <w:p>
      <w:pPr>
        <w:spacing w:before="200" w:after="80"/>
      </w:pPr>
      <w:r>
        <w:rPr>
          <w:b/>
          <w:color w:val="1DA1F2"/>
          <w:sz w:val="26"/>
        </w:rPr>
        <w:t>Famous Incidents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016"/>
            <w:shd w:fill="FF9F1C" w:color="FF9F1C" w:val="clear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Incident</w:t>
            </w:r>
          </w:p>
        </w:tc>
        <w:tc>
          <w:tcPr>
            <w:tcW w:type="dxa" w:w="3168"/>
            <w:shd w:fill="FF9F1C" w:color="FF9F1C" w:val="clear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What Happened</w:t>
            </w:r>
          </w:p>
        </w:tc>
        <w:tc>
          <w:tcPr>
            <w:tcW w:type="dxa" w:w="1440"/>
            <w:shd w:fill="FF9F1C" w:color="FF9F1C" w:val="clear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Scale</w:t>
            </w:r>
          </w:p>
        </w:tc>
        <w:tc>
          <w:tcPr>
            <w:tcW w:type="dxa" w:w="2880"/>
            <w:shd w:fill="FF9F1C" w:color="FF9F1C" w:val="clear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Lesson Learned</w:t>
            </w:r>
          </w:p>
        </w:tc>
      </w:tr>
      <w:tr>
        <w:tc>
          <w:tcPr>
            <w:tcW w:type="dxa" w:w="2016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7"/>
              </w:rPr>
              <w:t>2013 Super Bowl Blackout</w:t>
            </w:r>
          </w:p>
        </w:tc>
        <w:tc>
          <w:tcPr>
            <w:tcW w:type="dxa" w:w="3168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7"/>
              </w:rPr>
              <w:t>Twitter experienced major slowdowns during the power outage as all users tweeted simultaneously</w:t>
            </w:r>
          </w:p>
        </w:tc>
        <w:tc>
          <w:tcPr>
            <w:tcW w:type="dxa" w:w="1440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7"/>
              </w:rPr>
              <w:t>24M tweets in 30 min</w:t>
            </w:r>
          </w:p>
        </w:tc>
        <w:tc>
          <w:tcPr>
            <w:tcW w:type="dxa" w:w="2880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7"/>
              </w:rPr>
              <w:t>Fan-out queues must handle burst traffic; need circuit breakers and queue depth monitoring</w:t>
            </w:r>
          </w:p>
        </w:tc>
      </w:tr>
      <w:tr>
        <w:tc>
          <w:tcPr>
            <w:tcW w:type="dxa" w:w="2016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7"/>
              </w:rPr>
              <w:t>2011 Osama bin Laden announcement</w:t>
            </w:r>
          </w:p>
        </w:tc>
        <w:tc>
          <w:tcPr>
            <w:tcW w:type="dxa" w:w="3168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7"/>
              </w:rPr>
              <w:t>Timeline service overwhelmed; many users saw old timelines</w:t>
            </w:r>
          </w:p>
        </w:tc>
        <w:tc>
          <w:tcPr>
            <w:tcW w:type="dxa" w:w="1440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7"/>
              </w:rPr>
              <w:t>3,000+ tweets/sec spike</w:t>
            </w:r>
          </w:p>
        </w:tc>
        <w:tc>
          <w:tcPr>
            <w:tcW w:type="dxa" w:w="2880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7"/>
              </w:rPr>
              <w:t>Celebrity tweet injection (fan-out-on-read) must be fast; celeb tweet cache must be pre-warmed</w:t>
            </w:r>
          </w:p>
        </w:tc>
      </w:tr>
      <w:tr>
        <w:tc>
          <w:tcPr>
            <w:tcW w:type="dxa" w:w="2016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7"/>
              </w:rPr>
              <w:t>2014 World Cup Final</w:t>
            </w:r>
          </w:p>
        </w:tc>
        <w:tc>
          <w:tcPr>
            <w:tcW w:type="dxa" w:w="3168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7"/>
              </w:rPr>
              <w:t>Record 618,725 tweets/minute after Germany's win</w:t>
            </w:r>
          </w:p>
        </w:tc>
        <w:tc>
          <w:tcPr>
            <w:tcW w:type="dxa" w:w="1440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7"/>
              </w:rPr>
              <w:t>10,000+ tweets/sec</w:t>
            </w:r>
          </w:p>
        </w:tc>
        <w:tc>
          <w:tcPr>
            <w:tcW w:type="dxa" w:w="2880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7"/>
              </w:rPr>
              <w:t>Horizontal scaling works if designed for it; pre-scale capacity before predicted events</w:t>
            </w:r>
          </w:p>
        </w:tc>
      </w:tr>
      <w:tr>
        <w:tc>
          <w:tcPr>
            <w:tcW w:type="dxa" w:w="2016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7"/>
              </w:rPr>
              <w:t>2022 Elon Musk Twitter acquisition</w:t>
            </w:r>
          </w:p>
        </w:tc>
        <w:tc>
          <w:tcPr>
            <w:tcW w:type="dxa" w:w="3168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7"/>
              </w:rPr>
              <w:t>Mass user exodus spiked reads on competitor platforms simultaneously</w:t>
            </w:r>
          </w:p>
        </w:tc>
        <w:tc>
          <w:tcPr>
            <w:tcW w:type="dxa" w:w="1440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7"/>
              </w:rPr>
              <w:t>Multi-platform event</w:t>
            </w:r>
          </w:p>
        </w:tc>
        <w:tc>
          <w:tcPr>
            <w:tcW w:type="dxa" w:w="2880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7"/>
              </w:rPr>
              <w:t>Competitor systems (Mastodon, Bluesky) initially overwhelmed — fan-out is hard to scale overnight</w:t>
            </w:r>
          </w:p>
        </w:tc>
      </w:tr>
    </w:tbl>
    <w:p/>
    <w:p>
      <w:r>
        <w:br w:type="page"/>
      </w:r>
    </w:p>
    <w:p/>
    <w:p>
      <w:pPr>
        <w:spacing w:before="120"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rPr>
          <w:trHeight w:val="39" w:hRule="atLeast"/>
        </w:trPr>
        <w:tc>
          <w:tcPr>
            <w:tcW w:type="dxa" w:w="9406"/>
            <w:shd w:fill="1DA1F2" w:color="1DA1F2" w:val="clear"/>
          </w:tcPr>
          <w:p/>
        </w:tc>
      </w:tr>
    </w:tbl>
    <w:p>
      <w:pPr>
        <w:spacing w:before="80" w:after="120"/>
      </w:pPr>
      <w:r>
        <w:rPr>
          <w:b/>
          <w:color w:val="1D3D6E"/>
          <w:sz w:val="36"/>
        </w:rPr>
        <w:t>✅  15. Design Summary &amp; Key Decisions</w:t>
      </w:r>
    </w:p>
    <w:p>
      <w:pPr>
        <w:spacing w:before="200" w:after="80"/>
      </w:pPr>
      <w:r>
        <w:rPr>
          <w:b/>
          <w:color w:val="1DA1F2"/>
          <w:sz w:val="26"/>
        </w:rPr>
        <w:t>Architecture Decision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28"/>
            <w:shd w:fill="1D3D6E" w:color="1D3D6E" w:val="clear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Decision</w:t>
            </w:r>
          </w:p>
        </w:tc>
        <w:tc>
          <w:tcPr>
            <w:tcW w:type="dxa" w:w="1872"/>
            <w:shd w:fill="1D3D6E" w:color="1D3D6E" w:val="clear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Choice Made</w:t>
            </w:r>
          </w:p>
        </w:tc>
        <w:tc>
          <w:tcPr>
            <w:tcW w:type="dxa" w:w="2160"/>
            <w:shd w:fill="1D3D6E" w:color="1D3D6E" w:val="clear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Alternatives Considered</w:t>
            </w:r>
          </w:p>
        </w:tc>
        <w:tc>
          <w:tcPr>
            <w:tcW w:type="dxa" w:w="3744"/>
            <w:shd w:fill="1D3D6E" w:color="1D3D6E" w:val="clear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Reason</w:t>
            </w:r>
          </w:p>
        </w:tc>
      </w:tr>
      <w:tr>
        <w:tc>
          <w:tcPr>
            <w:tcW w:type="dxa" w:w="1728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7"/>
              </w:rPr>
              <w:t>Fan-out strategy</w:t>
            </w:r>
          </w:p>
        </w:tc>
        <w:tc>
          <w:tcPr>
            <w:tcW w:type="dxa" w:w="1872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7"/>
              </w:rPr>
              <w:t>Hybrid (write for normal, read for celeb)</w:t>
            </w:r>
          </w:p>
        </w:tc>
        <w:tc>
          <w:tcPr>
            <w:tcW w:type="dxa" w:w="2160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7"/>
              </w:rPr>
              <w:t>Pure fan-out-on-write; pure fan-out-on-read</w:t>
            </w:r>
          </w:p>
        </w:tc>
        <w:tc>
          <w:tcPr>
            <w:tcW w:type="dxa" w:w="3744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7"/>
              </w:rPr>
              <w:t>Write-only: 50M+ writes/celebrity-tweet is infeasible. Read-only: high read latency. Hybrid balances both.</w:t>
            </w:r>
          </w:p>
        </w:tc>
      </w:tr>
      <w:tr>
        <w:tc>
          <w:tcPr>
            <w:tcW w:type="dxa" w:w="1728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7"/>
              </w:rPr>
              <w:t>Tweet store</w:t>
            </w:r>
          </w:p>
        </w:tc>
        <w:tc>
          <w:tcPr>
            <w:tcW w:type="dxa" w:w="1872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7"/>
              </w:rPr>
              <w:t>Cassandra</w:t>
            </w:r>
          </w:p>
        </w:tc>
        <w:tc>
          <w:tcPr>
            <w:tcW w:type="dxa" w:w="2160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7"/>
              </w:rPr>
              <w:t>MySQL, DynamoDB, MongoDB</w:t>
            </w:r>
          </w:p>
        </w:tc>
        <w:tc>
          <w:tcPr>
            <w:tcW w:type="dxa" w:w="3744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7"/>
              </w:rPr>
              <w:t>Append-optimised workload, linear scale-out, no single point of failure. LSM-tree is perfect for write-heavy, read-light access.</w:t>
            </w:r>
          </w:p>
        </w:tc>
      </w:tr>
      <w:tr>
        <w:tc>
          <w:tcPr>
            <w:tcW w:type="dxa" w:w="1728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7"/>
              </w:rPr>
              <w:t>Timeline cache</w:t>
            </w:r>
          </w:p>
        </w:tc>
        <w:tc>
          <w:tcPr>
            <w:tcW w:type="dxa" w:w="1872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7"/>
              </w:rPr>
              <w:t>Redis Sorted Set</w:t>
            </w:r>
          </w:p>
        </w:tc>
        <w:tc>
          <w:tcPr>
            <w:tcW w:type="dxa" w:w="2160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7"/>
              </w:rPr>
              <w:t>Memcached, local LRU cache</w:t>
            </w:r>
          </w:p>
        </w:tc>
        <w:tc>
          <w:tcPr>
            <w:tcW w:type="dxa" w:w="3744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7"/>
              </w:rPr>
              <w:t>Sorted sets support O(log N) time-ordered operations natively. Memcached lacks data structures. Redis Cluster gives horizontal scale.</w:t>
            </w:r>
          </w:p>
        </w:tc>
      </w:tr>
      <w:tr>
        <w:tc>
          <w:tcPr>
            <w:tcW w:type="dxa" w:w="1728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7"/>
              </w:rPr>
              <w:t>ID generation</w:t>
            </w:r>
          </w:p>
        </w:tc>
        <w:tc>
          <w:tcPr>
            <w:tcW w:type="dxa" w:w="1872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7"/>
              </w:rPr>
              <w:t>Snowflake (custom)</w:t>
            </w:r>
          </w:p>
        </w:tc>
        <w:tc>
          <w:tcPr>
            <w:tcW w:type="dxa" w:w="2160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7"/>
              </w:rPr>
              <w:t>UUID v4, database auto-increment, ULID</w:t>
            </w:r>
          </w:p>
        </w:tc>
        <w:tc>
          <w:tcPr>
            <w:tcW w:type="dxa" w:w="3744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7"/>
              </w:rPr>
              <w:t>Snowflake IDs are time-sortable (critical for timeline ordering), globally unique, decentralised (no DB round-trip), and 64-bit (compact).</w:t>
            </w:r>
          </w:p>
        </w:tc>
      </w:tr>
      <w:tr>
        <w:tc>
          <w:tcPr>
            <w:tcW w:type="dxa" w:w="1728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7"/>
              </w:rPr>
              <w:t>Message queue</w:t>
            </w:r>
          </w:p>
        </w:tc>
        <w:tc>
          <w:tcPr>
            <w:tcW w:type="dxa" w:w="1872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7"/>
              </w:rPr>
              <w:t>Kafka</w:t>
            </w:r>
          </w:p>
        </w:tc>
        <w:tc>
          <w:tcPr>
            <w:tcW w:type="dxa" w:w="2160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7"/>
              </w:rPr>
              <w:t>RabbitMQ, Amazon SQS, Pulsar</w:t>
            </w:r>
          </w:p>
        </w:tc>
        <w:tc>
          <w:tcPr>
            <w:tcW w:type="dxa" w:w="3744"/>
            <w:shd w:fill="F8FAFC" w:color="F8FAFC" w:val="clear"/>
            <w:vAlign w:val="center"/>
          </w:tcPr>
          <w:p>
            <w:pPr>
              <w:spacing w:before="40" w:after="40"/>
            </w:pPr>
            <w:r>
              <w:rPr>
                <w:sz w:val="17"/>
              </w:rPr>
              <w:t>Kafka's log-based storage allows replay (useful for rebuilding timelines), high throughput, and exactly-once semantics when needed.</w:t>
            </w:r>
          </w:p>
        </w:tc>
      </w:tr>
      <w:tr>
        <w:tc>
          <w:tcPr>
            <w:tcW w:type="dxa" w:w="1728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b/>
                <w:sz w:val="17"/>
              </w:rPr>
              <w:t>Search</w:t>
            </w:r>
          </w:p>
        </w:tc>
        <w:tc>
          <w:tcPr>
            <w:tcW w:type="dxa" w:w="1872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7"/>
              </w:rPr>
              <w:t>Elasticsearch</w:t>
            </w:r>
          </w:p>
        </w:tc>
        <w:tc>
          <w:tcPr>
            <w:tcW w:type="dxa" w:w="2160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7"/>
              </w:rPr>
              <w:t>SOLR, PostgreSQL full-text, Lucene direct</w:t>
            </w:r>
          </w:p>
        </w:tc>
        <w:tc>
          <w:tcPr>
            <w:tcW w:type="dxa" w:w="3744"/>
            <w:shd w:fill="FFFFFF" w:color="FFFFFF" w:val="clear"/>
            <w:vAlign w:val="center"/>
          </w:tcPr>
          <w:p>
            <w:pPr>
              <w:spacing w:before="40" w:after="40"/>
            </w:pPr>
            <w:r>
              <w:rPr>
                <w:sz w:val="17"/>
              </w:rPr>
              <w:t>Elasticsearch provides managed distributed inverted index with near-real-time indexing, aggregations for trending, and familiar API.</w:t>
            </w:r>
          </w:p>
        </w:tc>
      </w:tr>
    </w:tbl>
    <w:p/>
    <w:p>
      <w:pPr>
        <w:spacing w:before="200" w:after="80"/>
      </w:pPr>
      <w:r>
        <w:rPr>
          <w:b/>
          <w:color w:val="1DA1F2"/>
          <w:sz w:val="26"/>
        </w:rPr>
        <w:t>Interview Answer Cheat Sheet</w:t>
      </w:r>
    </w:p>
    <w:p>
      <w:pPr>
        <w:spacing w:before="120" w:after="40"/>
      </w:pPr>
      <w:r>
        <w:rPr>
          <w:b/>
          <w:color w:val="1D3D6E"/>
          <w:sz w:val="20"/>
        </w:rPr>
        <w:t>Q: A user with 50M followers tweets. What happens?</w:t>
      </w:r>
    </w:p>
    <w:p>
      <w:pPr>
        <w:spacing w:before="0" w:after="120"/>
        <w:ind w:left="288"/>
        <w:jc w:val="both"/>
      </w:pPr>
      <w:r>
        <w:rPr>
          <w:sz w:val="20"/>
        </w:rPr>
        <w:t>A: Tweet is persisted to Cassandra (synchronous). Event published to Kafka. Fan-out worker sees follower_count &gt; 1M threshold → skips fan-out-on-write. At read time, Timeline Service fetches user's pre-built timeline cache (normal accounts) and merges celebrity's latest tweets from celeb:{id}:tweets Redis cache. No 50M cache writes. Celebrity tweet appears in all followers' timelines within 1–2 seconds via cache refresh.</w:t>
      </w:r>
    </w:p>
    <w:p>
      <w:pPr>
        <w:spacing w:before="120" w:after="40"/>
      </w:pPr>
      <w:r>
        <w:rPr>
          <w:b/>
          <w:color w:val="1D3D6E"/>
          <w:sz w:val="20"/>
        </w:rPr>
        <w:t>Q: Fan-out-on-write vs fan-out-on-read threshold?</w:t>
      </w:r>
    </w:p>
    <w:p>
      <w:pPr>
        <w:spacing w:before="0" w:after="120"/>
        <w:ind w:left="288"/>
        <w:jc w:val="both"/>
      </w:pPr>
      <w:r>
        <w:rPr>
          <w:sz w:val="20"/>
        </w:rPr>
        <w:t>A: Threshold is ~1M followers. Reasoning: at 100K ops/sec fan-out write rate, 1M followers = 10 seconds of fan-out — acceptable. At 10M followers = 100 seconds — not acceptable. The threshold should be tuned based on your fan-out worker's actual throughput and your SLA for timeline freshness. Monitor p99 fan-out completion time and adjust accordingly.</w:t>
      </w:r>
    </w:p>
    <w:p>
      <w:pPr>
        <w:spacing w:before="120" w:after="40"/>
      </w:pPr>
      <w:r>
        <w:rPr>
          <w:b/>
          <w:color w:val="1D3D6E"/>
          <w:sz w:val="20"/>
        </w:rPr>
        <w:t>Q: Celebrity tweet takes 5 minutes to appear. How to fix?</w:t>
      </w:r>
    </w:p>
    <w:p>
      <w:pPr>
        <w:spacing w:before="0" w:after="120"/>
        <w:ind w:left="288"/>
        <w:jc w:val="both"/>
      </w:pPr>
      <w:r>
        <w:rPr>
          <w:sz w:val="20"/>
        </w:rPr>
        <w:t>A: Root causes: (1) Fan-out queue backup — scale out fan-out workers horizontally; (2) If celebrity was in fan-out-on-write mode — switch to fan-out-on-read at a lower threshold; (3) Celebrity tweet cache has long TTL — reduce TTL for celebrity cache or use Pub/Sub to invalidate immediately; (4) Follower list loading is slow — cache follower lists separately.</w:t>
      </w:r>
    </w:p>
    <w:p>
      <w:pPr>
        <w:spacing w:before="120" w:after="40"/>
      </w:pPr>
      <w:r>
        <w:rPr>
          <w:b/>
          <w:color w:val="1D3D6E"/>
          <w:sz w:val="20"/>
        </w:rPr>
        <w:t>Q: How to design the ranking algorithm?</w:t>
      </w:r>
    </w:p>
    <w:p>
      <w:pPr>
        <w:spacing w:before="0" w:after="120"/>
        <w:ind w:left="288"/>
        <w:jc w:val="both"/>
      </w:pPr>
      <w:r>
        <w:rPr>
          <w:sz w:val="20"/>
        </w:rPr>
        <w:t>A: Two-stage pipeline. Stage 1: lightweight scorer (GBDT, 600 candidates in &lt; 5ms) using signals: recency, engagement rate, author affinity, media presence. Stage 2 (optional): heavy neural ranker for top 150. Final stage: diversity filter (max 2 tweets/author in top 10), inject promoted content, "ICYMI" for missed high-engagement tweets. Train models offline on engagement labels; serve with feature store for real-time features.</w:t>
      </w:r>
    </w:p>
    <w:p>
      <w:pPr>
        <w:spacing w:before="120" w:after="40"/>
      </w:pPr>
      <w:r>
        <w:rPr>
          <w:b/>
          <w:color w:val="1D3D6E"/>
          <w:sz w:val="20"/>
        </w:rPr>
        <w:t>Q: How to handle trending topics in real-time?</w:t>
      </w:r>
    </w:p>
    <w:p>
      <w:pPr>
        <w:spacing w:before="0" w:after="120"/>
        <w:ind w:left="288"/>
        <w:jc w:val="both"/>
      </w:pPr>
      <w:r>
        <w:rPr>
          <w:sz w:val="20"/>
        </w:rPr>
        <w:t>A: Kafka stream → Flink/Spark Streaming job → tumbling 5-minute windows, sliding 30-minute windows. Compute velocity score = (current window count / prior window count) × log(total count). Emit top N per region every 5 minutes → Redis Sorted Set with 5-minute TTL. Trending API reads from Redis. Apply spam filters and minimum volume threshold.</w:t>
      </w:r>
    </w:p>
    <w:p>
      <w:r>
        <w:br w:type="page"/>
      </w:r>
    </w:p>
    <w:p/>
    <w:p>
      <w:pPr>
        <w:spacing w:before="120"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rPr>
          <w:trHeight w:val="39" w:hRule="atLeast"/>
        </w:trPr>
        <w:tc>
          <w:tcPr>
            <w:tcW w:type="dxa" w:w="9406"/>
            <w:shd w:fill="1DA1F2" w:color="1DA1F2" w:val="clear"/>
          </w:tcPr>
          <w:p/>
        </w:tc>
      </w:tr>
    </w:tbl>
    <w:p>
      <w:pPr>
        <w:spacing w:before="80" w:after="120"/>
      </w:pPr>
      <w:r>
        <w:rPr>
          <w:b/>
          <w:color w:val="1D3D6E"/>
          <w:sz w:val="36"/>
        </w:rPr>
        <w:t>📚  16. References &amp; Further Reading</w:t>
      </w:r>
    </w:p>
    <w:p>
      <w:pPr>
        <w:spacing w:before="200" w:after="80"/>
      </w:pPr>
      <w:r>
        <w:rPr>
          <w:b/>
          <w:color w:val="1DA1F2"/>
          <w:sz w:val="26"/>
        </w:rPr>
        <w:t>Official Engineering Blog Posts</w:t>
      </w:r>
    </w:p>
    <w:p>
      <w:pPr>
        <w:pStyle w:val="ListBullet"/>
        <w:spacing w:before="40" w:after="60"/>
      </w:pPr>
      <w:r>
        <w:rPr>
          <w:sz w:val="20"/>
        </w:rPr>
        <w:t xml:space="preserve">Twitter Engineering — Timelines at Scale (2013) — </w:t>
      </w:r>
      <w:r>
        <w:rPr>
          <w:color w:val="1A73E8"/>
          <w:sz w:val="18"/>
        </w:rPr>
        <w:t>https://blog.twitter.com/engineering/en_us/a/2013/timelines-at-scale</w:t>
      </w:r>
    </w:p>
    <w:p>
      <w:pPr>
        <w:pStyle w:val="ListBullet"/>
        <w:spacing w:before="40" w:after="60"/>
      </w:pPr>
      <w:r>
        <w:rPr>
          <w:sz w:val="20"/>
        </w:rPr>
        <w:t xml:space="preserve">Twitter Engineering — Announcing Snowflake (2010) — </w:t>
      </w:r>
      <w:r>
        <w:rPr>
          <w:color w:val="1A73E8"/>
          <w:sz w:val="18"/>
        </w:rPr>
        <w:t>https://blog.twitter.com/engineering/en_us/a/2010/announcing-snowflake</w:t>
      </w:r>
    </w:p>
    <w:p>
      <w:pPr>
        <w:pStyle w:val="ListBullet"/>
        <w:spacing w:before="40" w:after="60"/>
      </w:pPr>
      <w:r>
        <w:rPr>
          <w:sz w:val="20"/>
        </w:rPr>
        <w:t xml:space="preserve">Twitter Engineering — Manhattan (Distributed DB, 2014) — </w:t>
      </w:r>
      <w:r>
        <w:rPr>
          <w:color w:val="1A73E8"/>
          <w:sz w:val="18"/>
        </w:rPr>
        <w:t>https://blog.twitter.com/engineering/en_us/a/2014/manhattan-our-real-time-multi-tenant-distributed-database-for-twitter-scale</w:t>
      </w:r>
    </w:p>
    <w:p>
      <w:pPr>
        <w:pStyle w:val="ListBullet"/>
        <w:spacing w:before="40" w:after="60"/>
      </w:pPr>
      <w:r>
        <w:rPr>
          <w:sz w:val="20"/>
        </w:rPr>
        <w:t xml:space="preserve">Twitter Engineering — The Algorithm (Open Source, 2023) — </w:t>
      </w:r>
      <w:r>
        <w:rPr>
          <w:color w:val="1A73E8"/>
          <w:sz w:val="18"/>
        </w:rPr>
        <w:t>https://github.com/twitter/the-algorithm</w:t>
      </w:r>
    </w:p>
    <w:p>
      <w:pPr>
        <w:pStyle w:val="ListBullet"/>
        <w:spacing w:before="40" w:after="60"/>
      </w:pPr>
      <w:r>
        <w:rPr>
          <w:sz w:val="20"/>
        </w:rPr>
        <w:t xml:space="preserve">Instagram Engineering — Sharding &amp; IDs at Instagram (2012) — </w:t>
      </w:r>
      <w:r>
        <w:rPr>
          <w:color w:val="1A73E8"/>
          <w:sz w:val="18"/>
        </w:rPr>
        <w:t>https://instagram-engineering.com/sharding-ids-at-instagram-1cf5a71e5a5c</w:t>
      </w:r>
    </w:p>
    <w:p>
      <w:pPr>
        <w:pStyle w:val="ListBullet"/>
        <w:spacing w:before="40" w:after="60"/>
      </w:pPr>
      <w:r>
        <w:rPr>
          <w:sz w:val="20"/>
        </w:rPr>
        <w:t xml:space="preserve">LinkedIn Engineering — Kafka: A Distributed Messaging System — </w:t>
      </w:r>
      <w:r>
        <w:rPr>
          <w:color w:val="1A73E8"/>
          <w:sz w:val="18"/>
        </w:rPr>
        <w:t>https://engineering.linkedin.com/kafka/kafka-linkedin-current-and-future</w:t>
      </w:r>
    </w:p>
    <w:p>
      <w:pPr>
        <w:spacing w:before="200" w:after="80"/>
      </w:pPr>
      <w:r>
        <w:rPr>
          <w:b/>
          <w:color w:val="1DA1F2"/>
          <w:sz w:val="26"/>
        </w:rPr>
        <w:t>Books</w:t>
      </w:r>
    </w:p>
    <w:p>
      <w:pPr>
        <w:pStyle w:val="ListBullet"/>
        <w:spacing w:before="20" w:after="40"/>
        <w:ind w:left="432"/>
      </w:pPr>
      <w:r>
        <w:rPr>
          <w:sz w:val="20"/>
        </w:rPr>
        <w:t>Alex Xu — "System Design Interview: An Insider's Guide" (Vol 1 &amp; 2) — Chapter on News Feed Design</w:t>
      </w:r>
    </w:p>
    <w:p>
      <w:pPr>
        <w:pStyle w:val="ListBullet"/>
        <w:spacing w:before="20" w:after="40"/>
        <w:ind w:left="432"/>
      </w:pPr>
      <w:r>
        <w:rPr>
          <w:sz w:val="20"/>
        </w:rPr>
        <w:t>Martin Kleppmann — "Designing Data-Intensive Applications" — Chapters on stream processing, replication</w:t>
      </w:r>
    </w:p>
    <w:p>
      <w:pPr>
        <w:pStyle w:val="ListBullet"/>
        <w:spacing w:before="20" w:after="40"/>
        <w:ind w:left="432"/>
      </w:pPr>
      <w:r>
        <w:rPr>
          <w:sz w:val="20"/>
        </w:rPr>
        <w:t>Sam Newman — "Building Microservices" — Service decomposition patterns</w:t>
      </w:r>
    </w:p>
    <w:p>
      <w:pPr>
        <w:pStyle w:val="ListBullet"/>
        <w:spacing w:before="20" w:after="40"/>
        <w:ind w:left="432"/>
      </w:pPr>
      <w:r>
        <w:rPr>
          <w:sz w:val="20"/>
        </w:rPr>
        <w:t>Brendan Burns — "Designing Distributed Systems" — Patterns for distributed fan-out</w:t>
      </w:r>
    </w:p>
    <w:p>
      <w:pPr>
        <w:spacing w:before="200" w:after="80"/>
      </w:pPr>
      <w:r>
        <w:rPr>
          <w:b/>
          <w:color w:val="1DA1F2"/>
          <w:sz w:val="26"/>
        </w:rPr>
        <w:t>Videos &amp; Courses</w:t>
      </w:r>
    </w:p>
    <w:p>
      <w:pPr>
        <w:pStyle w:val="ListBullet"/>
        <w:spacing w:before="20" w:after="40"/>
        <w:ind w:left="432"/>
      </w:pPr>
      <w:r>
        <w:rPr>
          <w:sz w:val="20"/>
        </w:rPr>
        <w:t>System Design Interview — Twitter Feed (Gaurav Sen YouTube Channel)</w:t>
      </w:r>
    </w:p>
    <w:p>
      <w:pPr>
        <w:pStyle w:val="ListBullet"/>
        <w:spacing w:before="20" w:after="40"/>
        <w:ind w:left="432"/>
      </w:pPr>
      <w:r>
        <w:rPr>
          <w:sz w:val="20"/>
        </w:rPr>
        <w:t>Designing Twitter (InfoQ presentation by Raffi Krikorian, ex-Twitter VP Engineering)</w:t>
      </w:r>
    </w:p>
    <w:p>
      <w:pPr>
        <w:pStyle w:val="ListBullet"/>
        <w:spacing w:before="20" w:after="40"/>
        <w:ind w:left="432"/>
      </w:pPr>
      <w:r>
        <w:rPr>
          <w:sz w:val="20"/>
        </w:rPr>
        <w:t>Twitter's Algorithm Explained (YouTube — Computerphile)</w:t>
      </w:r>
    </w:p>
    <w:p>
      <w:pPr>
        <w:pStyle w:val="ListBullet"/>
        <w:spacing w:before="20" w:after="40"/>
        <w:ind w:left="432"/>
      </w:pPr>
      <w:r>
        <w:rPr>
          <w:sz w:val="20"/>
        </w:rPr>
        <w:t>How Netflix, Instagram, and Twitter Scale Their Systems (FAANG Engineering Talks Playlist)</w:t>
      </w:r>
    </w:p>
    <w:p>
      <w:pPr>
        <w:pStyle w:val="ListBullet"/>
        <w:spacing w:before="20" w:after="40"/>
        <w:ind w:left="432"/>
      </w:pPr>
      <w:r>
        <w:rPr>
          <w:sz w:val="20"/>
        </w:rPr>
        <w:t>CS75 — Harvard Scalability Lecture (David Malan) — Covers caching, DB scaling fundamentals</w:t>
      </w:r>
    </w:p>
    <w:p>
      <w:pPr>
        <w:spacing w:before="200" w:after="80"/>
      </w:pPr>
      <w:r>
        <w:rPr>
          <w:b/>
          <w:color w:val="1DA1F2"/>
          <w:sz w:val="26"/>
        </w:rPr>
        <w:t>Papers &amp; Technical Reports</w:t>
      </w:r>
    </w:p>
    <w:p>
      <w:pPr>
        <w:pStyle w:val="ListBullet"/>
        <w:spacing w:before="20" w:after="40"/>
        <w:ind w:left="432"/>
      </w:pPr>
      <w:r>
        <w:rPr>
          <w:sz w:val="20"/>
        </w:rPr>
        <w:t>TAO: Facebook's Distributed Data Store for the Social Graph (USENIX ATC 2013)</w:t>
      </w:r>
    </w:p>
    <w:p>
      <w:pPr>
        <w:pStyle w:val="ListBullet"/>
        <w:spacing w:before="20" w:after="40"/>
        <w:ind w:left="432"/>
      </w:pPr>
      <w:r>
        <w:rPr>
          <w:sz w:val="20"/>
        </w:rPr>
        <w:t>Scaling Memcache at Facebook (NSDI 2013) — Lessons on cache invalidation at scale</w:t>
      </w:r>
    </w:p>
    <w:p>
      <w:pPr>
        <w:pStyle w:val="ListBullet"/>
        <w:spacing w:before="20" w:after="40"/>
        <w:ind w:left="432"/>
      </w:pPr>
      <w:r>
        <w:rPr>
          <w:sz w:val="20"/>
        </w:rPr>
        <w:t>Dynamo: Amazon's Highly Available Key-Value Store (SOSP 2007) — Inspired Cassandra</w:t>
      </w:r>
    </w:p>
    <w:p>
      <w:pPr>
        <w:pStyle w:val="ListBullet"/>
        <w:spacing w:before="20" w:after="40"/>
        <w:ind w:left="432"/>
      </w:pPr>
      <w:r>
        <w:rPr>
          <w:sz w:val="20"/>
        </w:rPr>
        <w:t>MapReduce: Simplified Data Processing on Large Clusters (OSDI 2004) — Foundation for distributed batch</w:t>
      </w:r>
    </w:p>
    <w:p>
      <w:pPr>
        <w:pStyle w:val="ListBullet"/>
        <w:spacing w:before="20" w:after="40"/>
        <w:ind w:left="432"/>
      </w:pPr>
      <w:r>
        <w:rPr>
          <w:sz w:val="20"/>
        </w:rPr>
        <w:t>Kafka: A Distributed Messaging System for Log Processing (LinkedIn / NetDB 2011)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rPr>
          <w:trHeight w:val="28" w:hRule="atLeast"/>
        </w:trPr>
        <w:tc>
          <w:tcPr>
            <w:tcW w:type="dxa" w:w="9406"/>
            <w:shd w:fill="1DA1F2" w:color="1DA1F2" w:val="clear"/>
          </w:tcPr>
          <w:p/>
        </w:tc>
      </w:tr>
    </w:tbl>
    <w:p/>
    <w:p>
      <w:pPr>
        <w:spacing w:before="240"/>
        <w:jc w:val="center"/>
      </w:pPr>
      <w:r>
        <w:rPr>
          <w:color w:val="6B7280"/>
          <w:sz w:val="18"/>
        </w:rPr>
        <w:t>Twitter Feed System Design  |  Research Mode  |  March 2026</w:t>
        <w:br/>
        <w:t>Covering Fan-out Architecture · Caching · Ranking · Trending · Resilience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